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6320" w14:textId="77777777" w:rsidR="00726704" w:rsidRDefault="00000000">
      <w:pPr>
        <w:pStyle w:val="1"/>
      </w:pPr>
      <w:r>
        <w:t>Отчёт по лабораторной работе №10</w:t>
      </w:r>
    </w:p>
    <w:p w14:paraId="6F009C03" w14:textId="77777777" w:rsidR="00726704" w:rsidRDefault="00000000">
      <w:r>
        <w:t>ФИО: Михайленко Елена Петровна</w:t>
      </w:r>
    </w:p>
    <w:p w14:paraId="056E13AF" w14:textId="77777777" w:rsidR="00726704" w:rsidRDefault="00000000">
      <w:r>
        <w:t>Группа: СКБ252</w:t>
      </w:r>
    </w:p>
    <w:p w14:paraId="6AF5C5F6" w14:textId="77777777" w:rsidR="00726704" w:rsidRDefault="00000000">
      <w:r>
        <w:t>Подгруппа: 2</w:t>
      </w:r>
    </w:p>
    <w:p w14:paraId="71B860B4" w14:textId="77777777" w:rsidR="00726704" w:rsidRDefault="00000000">
      <w:pPr>
        <w:pStyle w:val="21"/>
      </w:pPr>
      <w:r>
        <w:t>1. Задание</w:t>
      </w:r>
    </w:p>
    <w:p w14:paraId="4962E0C9" w14:textId="77777777" w:rsidR="00726704" w:rsidRDefault="00000000">
      <w:r>
        <w:t>Реализовать шаблонный класс MyPipeline&lt;T&gt;, представляющий собой конвейер обработки данных типа T. Конвейер состоит из последовательности шагов, каждый из которых выполняет преобразование значения по правилу T → T.</w:t>
      </w:r>
      <w:r>
        <w:br/>
      </w:r>
      <w:r>
        <w:br/>
        <w:t>Класс должен позволять добавлять шаги обработки, удалять шаги по индексу, запускать конвейер обработки, получать трассировку выполнения и выводить информацию о шагах конвейера. Также необходимо продемонстрировать работу класса для типов int и std::string и обработку исключений.</w:t>
      </w:r>
    </w:p>
    <w:p w14:paraId="7156618C" w14:textId="77777777" w:rsidR="00726704" w:rsidRDefault="00000000">
      <w:pPr>
        <w:pStyle w:val="21"/>
      </w:pPr>
      <w:r>
        <w:t>2. Описание алгоритма</w:t>
      </w:r>
    </w:p>
    <w:p w14:paraId="19E93298" w14:textId="77777777" w:rsidR="00726704" w:rsidRDefault="00000000">
      <w:r>
        <w:t>Создаётся шаблонный класс MyPipeline&lt;T&gt;, который хранит последовательность шагов обработки данных. Каждый шаг представлен структурой Step, содержащей имя шага (name) и функцию преобразования (func), которая принимает значение типа T и возвращает значение типа T.</w:t>
      </w:r>
      <w:r>
        <w:br/>
      </w:r>
      <w:r>
        <w:br/>
        <w:t>Шаги хранятся в контейнере std::vector. Метод addStep добавляет новый шаг в конец конвейера. Если имя шага пустое, генерируется исключение std::invalid_argument. Метод removeStep удаляет шаг по индексу и генерирует исключение std::out_of_range, если индекс выходит за допустимые пределы.</w:t>
      </w:r>
      <w:r>
        <w:br/>
      </w:r>
      <w:r>
        <w:br/>
        <w:t>Метод run последовательно применяет все шаги к входному значению и возвращает итоговый результат. Метод trace возвращает вектор промежуточных результатов после каждого шага.</w:t>
      </w:r>
      <w:r>
        <w:br/>
      </w:r>
      <w:r>
        <w:br/>
        <w:t>Также перегружен оператор &lt;&lt; для вывода информации о конвейере: количества шагов и списка их названий.</w:t>
      </w:r>
    </w:p>
    <w:p w14:paraId="2246B914" w14:textId="77777777" w:rsidR="00726704" w:rsidRDefault="00000000">
      <w:pPr>
        <w:pStyle w:val="21"/>
      </w:pPr>
      <w:r>
        <w:t>3. Код программы</w:t>
      </w:r>
    </w:p>
    <w:p w14:paraId="0E36EF2A" w14:textId="77777777" w:rsidR="00726704" w:rsidRDefault="00000000">
      <w:r>
        <w:t>#include &lt;iostream&gt;</w:t>
      </w:r>
      <w:r>
        <w:br/>
        <w:t>#include &lt;vector&gt;</w:t>
      </w:r>
      <w:r>
        <w:br/>
        <w:t>#include &lt;string&gt;</w:t>
      </w:r>
      <w:r>
        <w:br/>
        <w:t>#include &lt;functional&gt;</w:t>
      </w:r>
      <w:r>
        <w:br/>
        <w:t>#include &lt;stdexcept&gt;</w:t>
      </w:r>
      <w:r>
        <w:br/>
        <w:t>#include &lt;windows.h&gt;</w:t>
      </w:r>
      <w:r>
        <w:br/>
      </w:r>
      <w:r>
        <w:lastRenderedPageBreak/>
        <w:br/>
        <w:t>template &lt;class T&gt;</w:t>
      </w:r>
      <w:r>
        <w:br/>
        <w:t>class MyPipeline {</w:t>
      </w:r>
      <w:r>
        <w:br/>
        <w:t>private:</w:t>
      </w:r>
      <w:r>
        <w:br/>
        <w:t xml:space="preserve">    struct Step {</w:t>
      </w:r>
      <w:r>
        <w:br/>
        <w:t xml:space="preserve">        std::string name;</w:t>
      </w:r>
      <w:r>
        <w:br/>
        <w:t xml:space="preserve">        std::function&lt;T(T)&gt; func;</w:t>
      </w:r>
      <w:r>
        <w:br/>
        <w:t xml:space="preserve">    };</w:t>
      </w:r>
      <w:r>
        <w:br/>
      </w:r>
      <w:r>
        <w:br/>
        <w:t xml:space="preserve">    std::vector&lt;Step&gt; steps;</w:t>
      </w:r>
      <w:r>
        <w:br/>
      </w:r>
      <w:r>
        <w:br/>
        <w:t>public:</w:t>
      </w:r>
      <w:r>
        <w:br/>
        <w:t xml:space="preserve">    MyPipeline() = default;</w:t>
      </w:r>
      <w:r>
        <w:br/>
      </w:r>
      <w:r>
        <w:br/>
        <w:t xml:space="preserve">    size_t size() const {</w:t>
      </w:r>
      <w:r>
        <w:br/>
        <w:t xml:space="preserve">        return steps.size();</w:t>
      </w:r>
      <w:r>
        <w:br/>
        <w:t xml:space="preserve">    }</w:t>
      </w:r>
      <w:r>
        <w:br/>
      </w:r>
      <w:r>
        <w:br/>
        <w:t xml:space="preserve">    bool empty() const {</w:t>
      </w:r>
      <w:r>
        <w:br/>
        <w:t xml:space="preserve">        return steps.empty();</w:t>
      </w:r>
      <w:r>
        <w:br/>
        <w:t xml:space="preserve">    }</w:t>
      </w:r>
      <w:r>
        <w:br/>
      </w:r>
      <w:r>
        <w:br/>
        <w:t xml:space="preserve">    void clear() {</w:t>
      </w:r>
      <w:r>
        <w:br/>
        <w:t xml:space="preserve">        steps.clear();</w:t>
      </w:r>
      <w:r>
        <w:br/>
        <w:t xml:space="preserve">    }</w:t>
      </w:r>
      <w:r>
        <w:br/>
      </w:r>
      <w:r>
        <w:br/>
        <w:t xml:space="preserve">    template &lt;class F&gt;</w:t>
      </w:r>
      <w:r>
        <w:br/>
        <w:t xml:space="preserve">    void addStep(const std::string&amp; name, F func) {</w:t>
      </w:r>
      <w:r>
        <w:br/>
        <w:t xml:space="preserve">        if (name.empty()) {</w:t>
      </w:r>
      <w:r>
        <w:br/>
        <w:t xml:space="preserve">            throw std::invalid_argument("пустое имя шага");</w:t>
      </w:r>
      <w:r>
        <w:br/>
        <w:t xml:space="preserve">        }</w:t>
      </w:r>
      <w:r>
        <w:br/>
        <w:t xml:space="preserve">        steps.push_back({name, std::function&lt;T(T)&gt;(func)});</w:t>
      </w:r>
      <w:r>
        <w:br/>
        <w:t xml:space="preserve">    }</w:t>
      </w:r>
      <w:r>
        <w:br/>
      </w:r>
      <w:r>
        <w:br/>
        <w:t xml:space="preserve">    void removeStep(size_t index) {</w:t>
      </w:r>
      <w:r>
        <w:br/>
        <w:t xml:space="preserve">        if (index &gt;= steps.size()) {</w:t>
      </w:r>
      <w:r>
        <w:br/>
        <w:t xml:space="preserve">            throw std::out_of_range("выход за пределы конвейера индекса");</w:t>
      </w:r>
      <w:r>
        <w:br/>
        <w:t xml:space="preserve">        }</w:t>
      </w:r>
      <w:r>
        <w:br/>
        <w:t xml:space="preserve">        steps.erase(steps.begin() + index);</w:t>
      </w:r>
      <w:r>
        <w:br/>
        <w:t xml:space="preserve">    }</w:t>
      </w:r>
      <w:r>
        <w:br/>
      </w:r>
      <w:r>
        <w:br/>
        <w:t xml:space="preserve">    T run(T value) const {</w:t>
      </w:r>
      <w:r>
        <w:br/>
        <w:t xml:space="preserve">        T current = value;</w:t>
      </w:r>
      <w:r>
        <w:br/>
      </w:r>
      <w:r>
        <w:lastRenderedPageBreak/>
        <w:t xml:space="preserve">        for (const auto&amp; step : steps) {</w:t>
      </w:r>
      <w:r>
        <w:br/>
        <w:t xml:space="preserve">            current = step.func(current);</w:t>
      </w:r>
      <w:r>
        <w:br/>
        <w:t xml:space="preserve">        }</w:t>
      </w:r>
      <w:r>
        <w:br/>
        <w:t xml:space="preserve">        return current;</w:t>
      </w:r>
      <w:r>
        <w:br/>
        <w:t xml:space="preserve">    }</w:t>
      </w:r>
      <w:r>
        <w:br/>
      </w:r>
      <w:r>
        <w:br/>
        <w:t xml:space="preserve">    std::vector&lt;T&gt; trace(T value) const {</w:t>
      </w:r>
      <w:r>
        <w:br/>
        <w:t xml:space="preserve">        std::vector&lt;T&gt; results;</w:t>
      </w:r>
      <w:r>
        <w:br/>
        <w:t xml:space="preserve">        if (steps.empty()) {</w:t>
      </w:r>
      <w:r>
        <w:br/>
        <w:t xml:space="preserve">            return results;</w:t>
      </w:r>
      <w:r>
        <w:br/>
        <w:t xml:space="preserve">        }</w:t>
      </w:r>
      <w:r>
        <w:br/>
        <w:t xml:space="preserve">        </w:t>
      </w:r>
      <w:r>
        <w:br/>
        <w:t xml:space="preserve">        T current = value;</w:t>
      </w:r>
      <w:r>
        <w:br/>
        <w:t xml:space="preserve">        for (const auto&amp; step : steps) {</w:t>
      </w:r>
      <w:r>
        <w:br/>
        <w:t xml:space="preserve">            current = step.func(current);</w:t>
      </w:r>
      <w:r>
        <w:br/>
        <w:t xml:space="preserve">            results.push_back(current);</w:t>
      </w:r>
      <w:r>
        <w:br/>
        <w:t xml:space="preserve">        }</w:t>
      </w:r>
      <w:r>
        <w:br/>
        <w:t xml:space="preserve">        return results;</w:t>
      </w:r>
      <w:r>
        <w:br/>
        <w:t xml:space="preserve">    }</w:t>
      </w:r>
      <w:r>
        <w:br/>
      </w:r>
      <w:r>
        <w:br/>
        <w:t xml:space="preserve">    friend std::ostream&amp; operator&lt;&lt;(std::ostream&amp; os, const MyPipeline&lt;T&gt;&amp; pipeline) {</w:t>
      </w:r>
      <w:r>
        <w:br/>
        <w:t xml:space="preserve">        os &lt;&lt; "количество шагов: " &lt;&lt; pipeline.size() &lt;&lt; "\n";</w:t>
      </w:r>
      <w:r>
        <w:br/>
        <w:t xml:space="preserve">        for (size_t i = 0; i &lt; pipeline.size(); ++i) {</w:t>
      </w:r>
      <w:r>
        <w:br/>
        <w:t xml:space="preserve">            os &lt;&lt; i &lt;&lt; ") " &lt;&lt; pipeline.steps[i].name &lt;&lt; "\n";</w:t>
      </w:r>
      <w:r>
        <w:br/>
        <w:t xml:space="preserve">        }</w:t>
      </w:r>
      <w:r>
        <w:br/>
        <w:t xml:space="preserve">        return os;</w:t>
      </w:r>
      <w:r>
        <w:br/>
        <w:t xml:space="preserve">    }</w:t>
      </w:r>
      <w:r>
        <w:br/>
        <w:t>};</w:t>
      </w:r>
      <w:r>
        <w:br/>
      </w:r>
      <w:r>
        <w:br/>
        <w:t>int main() {</w:t>
      </w:r>
      <w:r>
        <w:br/>
        <w:t xml:space="preserve">    SetConsoleOutputCP(65001);</w:t>
      </w:r>
      <w:r>
        <w:br/>
        <w:t xml:space="preserve">    SetConsoleCP(65001);</w:t>
      </w:r>
      <w:r>
        <w:br/>
      </w:r>
      <w:r>
        <w:br/>
        <w:t xml:space="preserve">    std::cout &lt;&lt; "Демонстрация MyPipeline&lt;int&gt;\n";</w:t>
      </w:r>
      <w:r>
        <w:br/>
        <w:t xml:space="preserve">    MyPipeline&lt;int&gt; mathPipe;</w:t>
      </w:r>
      <w:r>
        <w:br/>
        <w:t xml:space="preserve">    </w:t>
      </w:r>
      <w:r>
        <w:br/>
        <w:t xml:space="preserve">    mathPipe.addStep("умножить на 5", [](int x) { return x * 5; });</w:t>
      </w:r>
      <w:r>
        <w:br/>
        <w:t xml:space="preserve">    mathPipe.addStep("прибавить 52", [](int x) { return x + 52; });</w:t>
      </w:r>
      <w:r>
        <w:br/>
        <w:t xml:space="preserve">    mathPipe.addStep("вычесть 2", [](int x) { return x - 2; });</w:t>
      </w:r>
      <w:r>
        <w:br/>
      </w:r>
      <w:r>
        <w:br/>
        <w:t xml:space="preserve">    std::cout &lt;&lt; mathPipe &lt;&lt; "\n";</w:t>
      </w:r>
      <w:r>
        <w:br/>
      </w:r>
      <w:r>
        <w:br/>
        <w:t xml:space="preserve">    int start_int = 5;</w:t>
      </w:r>
      <w:r>
        <w:br/>
      </w:r>
      <w:r>
        <w:lastRenderedPageBreak/>
        <w:t xml:space="preserve">    std::cout &lt;&lt; "входное значение: " &lt;&lt; start_int &lt;&lt; "\n";</w:t>
      </w:r>
      <w:r>
        <w:br/>
        <w:t xml:space="preserve">    </w:t>
      </w:r>
      <w:r>
        <w:br/>
        <w:t xml:space="preserve">    std::cout &lt;&lt; "результат run: " &lt;&lt; mathPipe.run(start_int) &lt;&lt; "\n\n";</w:t>
      </w:r>
      <w:r>
        <w:br/>
      </w:r>
      <w:r>
        <w:br/>
        <w:t xml:space="preserve">    std::cout &lt;&lt; "результаты trace:\n";</w:t>
      </w:r>
      <w:r>
        <w:br/>
        <w:t xml:space="preserve">    std::vector&lt;int&gt; traces = mathPipe.trace(start_int);</w:t>
      </w:r>
      <w:r>
        <w:br/>
        <w:t xml:space="preserve">    for (size_t i = 0; i &lt; traces.size(); ++i) {</w:t>
      </w:r>
      <w:r>
        <w:br/>
        <w:t xml:space="preserve">        std::cout &lt;&lt; "после шага " &lt;&lt; i &lt;&lt; ": " &lt;&lt; traces[i] &lt;&lt; "\n";</w:t>
      </w:r>
      <w:r>
        <w:br/>
        <w:t xml:space="preserve">    }</w:t>
      </w:r>
      <w:r>
        <w:br/>
        <w:t xml:space="preserve">    std::cout &lt;&lt; "\n";</w:t>
      </w:r>
      <w:r>
        <w:br/>
      </w:r>
      <w:r>
        <w:br/>
        <w:t xml:space="preserve">    std::cout &lt;&lt; "Демонстрация MyPipeline&lt;std::string&gt;\n";</w:t>
      </w:r>
      <w:r>
        <w:br/>
        <w:t xml:space="preserve">    MyPipeline&lt;std::string&gt; strPipe;</w:t>
      </w:r>
      <w:r>
        <w:br/>
        <w:t xml:space="preserve">    </w:t>
      </w:r>
      <w:r>
        <w:br/>
        <w:t xml:space="preserve">    strPipe.addStep("лучший вуз", [](std::string s) { return s + ": МИЭМ"; });</w:t>
      </w:r>
      <w:r>
        <w:br/>
        <w:t xml:space="preserve">    strPipe.addStep("любимый предмет", [](std::string s) { return s + " обожает ЯПы"; });</w:t>
      </w:r>
      <w:r>
        <w:br/>
        <w:t xml:space="preserve">    strPipe.addStep("сделать дубликат", [](std::string s) { return s + " " + s; });</w:t>
      </w:r>
      <w:r>
        <w:br/>
      </w:r>
      <w:r>
        <w:br/>
        <w:t xml:space="preserve">    std::string start_str = "студент СКБ252";</w:t>
      </w:r>
      <w:r>
        <w:br/>
        <w:t xml:space="preserve">    std::cout &lt;&lt; "входное значение: " &lt;&lt; start_str &lt;&lt; "\n";</w:t>
      </w:r>
      <w:r>
        <w:br/>
        <w:t xml:space="preserve">    std::cout &lt;&lt; "результат run: " &lt;&lt; strPipe.run(start_str) &lt;&lt; "\n\n";</w:t>
      </w:r>
      <w:r>
        <w:br/>
      </w:r>
      <w:r>
        <w:br/>
        <w:t xml:space="preserve">    std::cout &lt;&lt; "Демонстрация исключения\n";</w:t>
      </w:r>
      <w:r>
        <w:br/>
        <w:t xml:space="preserve">    </w:t>
      </w:r>
      <w:r>
        <w:br/>
        <w:t xml:space="preserve">    std::cout &lt;&lt; "попытка удалить несуществующий шаг:\n";</w:t>
      </w:r>
      <w:r>
        <w:br/>
        <w:t xml:space="preserve">    try {</w:t>
      </w:r>
      <w:r>
        <w:br/>
        <w:t xml:space="preserve">        mathPipe.removeStep(100);</w:t>
      </w:r>
      <w:r>
        <w:br/>
        <w:t xml:space="preserve">    } catch (const std::out_of_range&amp; e) {</w:t>
      </w:r>
      <w:r>
        <w:br/>
        <w:t xml:space="preserve">        std::cout &lt;&lt; "поймано исключение out_of_range: " &lt;&lt; e.what() &lt;&lt; "\n";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6C81C8E4" w14:textId="77777777" w:rsidR="00726704" w:rsidRDefault="00000000">
      <w:pPr>
        <w:pStyle w:val="21"/>
      </w:pPr>
      <w:r>
        <w:t>4. Вывод</w:t>
      </w:r>
    </w:p>
    <w:p w14:paraId="4A04BA3B" w14:textId="77777777" w:rsidR="00726704" w:rsidRDefault="00000000">
      <w:r>
        <w:t>В ходе лабораторной работы был реализован шаблонный класс MyPipeline&lt;T&gt;, который позволяет создавать конвейер обработки данных. Были изучены шаблонные классы, использование std::function для хранения функций, применение лямбда‑функций и обработка исключений. Реализованный класс позволяет гибко создавать цепочки преобразований для различных типов данных и отслеживать промежуточные результаты выполнения.</w:t>
      </w:r>
    </w:p>
    <w:sectPr w:rsidR="00726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18085">
    <w:abstractNumId w:val="8"/>
  </w:num>
  <w:num w:numId="2" w16cid:durableId="493377298">
    <w:abstractNumId w:val="6"/>
  </w:num>
  <w:num w:numId="3" w16cid:durableId="1175530681">
    <w:abstractNumId w:val="5"/>
  </w:num>
  <w:num w:numId="4" w16cid:durableId="730035220">
    <w:abstractNumId w:val="4"/>
  </w:num>
  <w:num w:numId="5" w16cid:durableId="721563697">
    <w:abstractNumId w:val="7"/>
  </w:num>
  <w:num w:numId="6" w16cid:durableId="180559464">
    <w:abstractNumId w:val="3"/>
  </w:num>
  <w:num w:numId="7" w16cid:durableId="2142114065">
    <w:abstractNumId w:val="2"/>
  </w:num>
  <w:num w:numId="8" w16cid:durableId="1466773407">
    <w:abstractNumId w:val="1"/>
  </w:num>
  <w:num w:numId="9" w16cid:durableId="188305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54C8"/>
    <w:rsid w:val="00682B5C"/>
    <w:rsid w:val="007267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FE7A5"/>
  <w14:defaultImageDpi w14:val="300"/>
  <w15:docId w15:val="{F7A9EA0D-126F-4D01-8E1E-5101D1D3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Михайленко</cp:lastModifiedBy>
  <cp:revision>2</cp:revision>
  <dcterms:created xsi:type="dcterms:W3CDTF">2026-03-06T20:09:00Z</dcterms:created>
  <dcterms:modified xsi:type="dcterms:W3CDTF">2026-03-06T20:09:00Z</dcterms:modified>
  <cp:category/>
</cp:coreProperties>
</file>