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8"/>
        </w:rPr>
        <w:t>ФИО: Михайленко Елена Петровна</w:t>
      </w:r>
    </w:p>
    <w:p>
      <w:r>
        <w:rPr>
          <w:rFonts w:ascii="Times New Roman" w:hAnsi="Times New Roman"/>
          <w:sz w:val="28"/>
        </w:rPr>
        <w:t>Группа: СКБ252</w:t>
      </w:r>
    </w:p>
    <w:p>
      <w:r>
        <w:rPr>
          <w:rFonts w:ascii="Times New Roman" w:hAnsi="Times New Roman"/>
          <w:sz w:val="28"/>
        </w:rPr>
        <w:t>Подгруппа: 2</w:t>
      </w:r>
    </w:p>
    <w:p/>
    <w:p>
      <w:r>
        <w:rPr>
          <w:rFonts w:ascii="Times New Roman" w:hAnsi="Times New Roman"/>
          <w:sz w:val="28"/>
        </w:rPr>
        <w:t>1. Задание:</w:t>
      </w:r>
    </w:p>
    <w:p/>
    <w:p>
      <w:r>
        <w:rPr>
          <w:rFonts w:ascii="Times New Roman" w:hAnsi="Times New Roman"/>
          <w:sz w:val="28"/>
        </w:rPr>
        <w:t>Разработать пользовательский итератор временного интервала, который проходит через элементы списка, представляющие события в заданном временном интервале.</w:t>
      </w:r>
    </w:p>
    <w:p>
      <w:r>
        <w:rPr>
          <w:rFonts w:ascii="Times New Roman" w:hAnsi="Times New Roman"/>
          <w:sz w:val="28"/>
        </w:rPr>
        <w:t>Программа должна позволять добавлять события в журнал и фильтровать записи по времени.</w:t>
      </w:r>
    </w:p>
    <w:p/>
    <w:p>
      <w:r>
        <w:rPr>
          <w:rFonts w:ascii="Times New Roman" w:hAnsi="Times New Roman"/>
          <w:sz w:val="28"/>
        </w:rPr>
        <w:t>2. Описание алгоритма:</w:t>
      </w:r>
    </w:p>
    <w:p/>
    <w:p>
      <w:r>
        <w:rPr>
          <w:rFonts w:ascii="Times New Roman" w:hAnsi="Times New Roman"/>
          <w:sz w:val="28"/>
        </w:rPr>
        <w:t>В программе используется структура LogEvent, содержащая время события и текст сообщения.</w:t>
      </w:r>
    </w:p>
    <w:p>
      <w:r>
        <w:rPr>
          <w:rFonts w:ascii="Times New Roman" w:hAnsi="Times New Roman"/>
          <w:sz w:val="28"/>
        </w:rPr>
        <w:t>Для хранения журнала событий используется контейнер std::vector&lt;LogEvent&gt;.</w:t>
      </w:r>
    </w:p>
    <w:p>
      <w:r>
        <w:rPr>
          <w:rFonts w:ascii="Times New Roman" w:hAnsi="Times New Roman"/>
          <w:sz w:val="28"/>
        </w:rPr>
        <w:t>Создан пользовательский итератор LogIterator, который проходит только по тем элементам контейнера, время которых попадает в заданный временной интервал.</w:t>
      </w:r>
    </w:p>
    <w:p>
      <w:r>
        <w:rPr>
          <w:rFonts w:ascii="Times New Roman" w:hAnsi="Times New Roman"/>
          <w:sz w:val="28"/>
        </w:rPr>
        <w:t>Внутри итератора реализован метод skip_invalid, пропускающий неподходящие элементы.</w:t>
      </w:r>
    </w:p>
    <w:p>
      <w:r>
        <w:rPr>
          <w:rFonts w:ascii="Times New Roman" w:hAnsi="Times New Roman"/>
          <w:sz w:val="28"/>
        </w:rPr>
        <w:t>Оператор * возвращает текущий элемент журнала.</w:t>
      </w:r>
    </w:p>
    <w:p>
      <w:r>
        <w:rPr>
          <w:rFonts w:ascii="Times New Roman" w:hAnsi="Times New Roman"/>
          <w:sz w:val="28"/>
        </w:rPr>
        <w:t>Оператор ++ переходит к следующему подходящему элементу.</w:t>
      </w:r>
    </w:p>
    <w:p>
      <w:r>
        <w:rPr>
          <w:rFonts w:ascii="Times New Roman" w:hAnsi="Times New Roman"/>
          <w:sz w:val="28"/>
        </w:rPr>
        <w:t>В программе пользователь может добавлять новые записи в журнал.</w:t>
      </w:r>
    </w:p>
    <w:p>
      <w:r>
        <w:rPr>
          <w:rFonts w:ascii="Times New Roman" w:hAnsi="Times New Roman"/>
          <w:sz w:val="28"/>
        </w:rPr>
        <w:t>Также реализован фильтр, отображающий события за последние 10 минут.</w:t>
      </w:r>
    </w:p>
    <w:p/>
    <w:p>
      <w:r>
        <w:rPr>
          <w:rFonts w:ascii="Times New Roman" w:hAnsi="Times New Roman"/>
          <w:sz w:val="28"/>
        </w:rPr>
        <w:t>3. Код программы:</w:t>
      </w:r>
    </w:p>
    <w:p/>
    <w:p>
      <w:r>
        <w:rPr>
          <w:rFonts w:ascii="Times New Roman" w:hAnsi="Times New Roman"/>
          <w:sz w:val="28"/>
        </w:rPr>
        <w:t>#include &lt;iostream&gt;</w:t>
        <w:br/>
        <w:t>#include &lt;vector&gt;</w:t>
        <w:br/>
        <w:t>#include &lt;string&gt;</w:t>
        <w:br/>
        <w:t>#include &lt;chrono&gt;</w:t>
        <w:br/>
        <w:t>#include &lt;iterator&gt;</w:t>
        <w:br/>
        <w:br/>
        <w:t>using TimePoint = std::chrono::system_clock::time_point;</w:t>
        <w:br/>
        <w:br/>
        <w:t>struct LogEvent {</w:t>
        <w:br/>
        <w:t xml:space="preserve">    TimePoint timestamp;</w:t>
        <w:br/>
        <w:t xml:space="preserve">    std::string message;</w:t>
        <w:br/>
        <w:t>};</w:t>
        <w:br/>
        <w:br/>
        <w:t>class LogIterator {</w:t>
        <w:br/>
        <w:t xml:space="preserve">    std::vector&lt;LogEvent&gt;::const_iterator m_current;</w:t>
        <w:br/>
        <w:t xml:space="preserve">    std::vector&lt;LogEvent&gt;::const_iterator m_end;</w:t>
        <w:br/>
        <w:t xml:space="preserve">    TimePoint m_start;</w:t>
        <w:br/>
        <w:t xml:space="preserve">    TimePoint m_finish;</w:t>
        <w:br/>
        <w:br/>
        <w:t xml:space="preserve">    void skip_invalid() {</w:t>
        <w:br/>
        <w:t xml:space="preserve">        while (m_current != m_end) {</w:t>
        <w:br/>
        <w:t xml:space="preserve">            if (m_current-&gt;timestamp &gt;= m_start &amp;&amp; m_current-&gt;timestamp &lt;= m_finish) {</w:t>
        <w:br/>
        <w:t xml:space="preserve">                break; </w:t>
        <w:br/>
        <w:t xml:space="preserve">            }</w:t>
        <w:br/>
        <w:t xml:space="preserve">            ++m_current;</w:t>
        <w:br/>
        <w:t xml:space="preserve">        }</w:t>
        <w:br/>
        <w:t xml:space="preserve">    }</w:t>
        <w:br/>
        <w:br/>
        <w:t>public:</w:t>
        <w:br/>
        <w:t xml:space="preserve">    LogIterator(std::vector&lt;LogEvent&gt;::const_iterator start_it, </w:t>
        <w:br/>
        <w:t xml:space="preserve">                std::vector&lt;LogEvent&gt;::const_iterator end_it, </w:t>
        <w:br/>
        <w:t xml:space="preserve">                TimePoint start, TimePoint finish)</w:t>
        <w:br/>
        <w:t xml:space="preserve">        : m_current(start_it), m_end(end_it), m_start(start), m_finish(finish) </w:t>
        <w:br/>
        <w:t xml:space="preserve">    {</w:t>
        <w:br/>
        <w:t xml:space="preserve">        skip_invalid();</w:t>
        <w:br/>
        <w:t xml:space="preserve">    }</w:t>
        <w:br/>
        <w:br/>
        <w:t xml:space="preserve">    const LogEvent&amp; operator*() const { return *m_current; }</w:t>
        <w:br/>
        <w:t xml:space="preserve">    </w:t>
        <w:br/>
        <w:t xml:space="preserve">    LogIterator&amp; operator++() {</w:t>
        <w:br/>
        <w:t xml:space="preserve">        if (m_current != m_end) {</w:t>
        <w:br/>
        <w:t xml:space="preserve">            ++m_current;</w:t>
        <w:br/>
        <w:t xml:space="preserve">            skip_invalid();</w:t>
        <w:br/>
        <w:t xml:space="preserve">        }</w:t>
        <w:br/>
        <w:t xml:space="preserve">        return *this;</w:t>
        <w:br/>
        <w:t xml:space="preserve">    }</w:t>
        <w:br/>
        <w:br/>
        <w:t xml:space="preserve">    bool operator!=(const LogIterator&amp; other) const {</w:t>
        <w:br/>
        <w:t xml:space="preserve">        return m_current != other.m_current;</w:t>
        <w:br/>
        <w:t xml:space="preserve">    }</w:t>
        <w:br/>
        <w:t>};</w:t>
        <w:br/>
        <w:br/>
        <w:t>int main() {</w:t>
        <w:br/>
        <w:t xml:space="preserve">    system("chcp 65001 &gt; nul");</w:t>
        <w:br/>
        <w:br/>
        <w:t xml:space="preserve">    std::vector&lt;LogEvent&gt; logs;</w:t>
        <w:br/>
        <w:t xml:space="preserve">    std::string choice;</w:t>
        <w:br/>
        <w:br/>
        <w:t xml:space="preserve">    std::cout &lt;&lt; "--- СИСТЕМА ЛОГИРОВАНИЯ ---" &lt;&lt; std::endl;</w:t>
        <w:br/>
        <w:t xml:space="preserve">    std::cout &lt;&lt; "Выберите действие: " &lt;&lt; std::endl;</w:t>
        <w:br/>
        <w:t xml:space="preserve">    std::cout &lt;&lt; "1) Добавить запись (добавить)" &lt;&lt; std::endl </w:t>
        <w:br/>
        <w:t xml:space="preserve">              &lt;&lt; "2) Фильтр за 10 мин (фильтр)" &lt;&lt; std::endl </w:t>
        <w:br/>
        <w:t xml:space="preserve">              &lt;&lt; "3) Выход из программы (выход)" &lt;&lt; std::endl;</w:t>
        <w:br/>
        <w:br/>
        <w:t xml:space="preserve">    while (true) {</w:t>
        <w:br/>
        <w:t xml:space="preserve">        std::cout &lt;&lt; "Введите ключевое слово в скобках: " &lt;&lt; std::endl;</w:t>
        <w:br/>
        <w:t xml:space="preserve">        std::cin &gt;&gt; choice;</w:t>
        <w:br/>
        <w:br/>
        <w:t xml:space="preserve">        if (choice == "добавить") {</w:t>
        <w:br/>
        <w:t xml:space="preserve">            std::string msg;</w:t>
        <w:br/>
        <w:t xml:space="preserve">            std::cout &lt;&lt; std::endl &lt;&lt; "Введите текст лога: ";</w:t>
        <w:br/>
        <w:t xml:space="preserve">            std::getline(std::cin &gt;&gt; std::ws, msg);</w:t>
        <w:br/>
        <w:br/>
        <w:t xml:space="preserve">            logs.push_back({ std::chrono::system_clock::now(), msg });</w:t>
        <w:br/>
        <w:t xml:space="preserve">            </w:t>
        <w:br/>
        <w:t xml:space="preserve">            std::cout &lt;&lt; "Запись была добавлена в систему" &lt;&lt; std::endl;</w:t>
        <w:br/>
        <w:t xml:space="preserve">            std::cout &lt;&lt; "------------" &lt;&lt; std::endl;</w:t>
        <w:br/>
        <w:br/>
        <w:t xml:space="preserve">        } else if (choice == "фильтр") {</w:t>
        <w:br/>
        <w:t xml:space="preserve">            std::cout &lt;&lt; "===================" &lt;&lt; std::endl;</w:t>
        <w:br/>
        <w:t xml:space="preserve">            </w:t>
        <w:br/>
        <w:t xml:space="preserve">            if (logs.empty()) {</w:t>
        <w:br/>
        <w:t xml:space="preserve">                std::cout &lt;&lt; "Журнал логов пуст" &lt;&lt; std::endl;</w:t>
        <w:br/>
        <w:t xml:space="preserve">            } else {</w:t>
        <w:br/>
        <w:t xml:space="preserve">                auto now = std::chrono::system_clock::now();</w:t>
        <w:br/>
        <w:t xml:space="preserve">                auto ten_mins_ago = now - std::chrono::minutes(10);</w:t>
        <w:br/>
        <w:br/>
        <w:t xml:space="preserve">                LogIterator it(logs.begin(), logs.end(), ten_mins_ago, now);</w:t>
        <w:br/>
        <w:t xml:space="preserve">                LogIterator end_it(logs.end(), logs.end(), ten_mins_ago, now);</w:t>
        <w:br/>
        <w:br/>
        <w:t xml:space="preserve">                bool found = false;</w:t>
        <w:br/>
        <w:t xml:space="preserve">                std::cout &lt;&lt; "События за последние 10 минут: " &lt;&lt; std::endl;</w:t>
        <w:br/>
        <w:br/>
        <w:t xml:space="preserve">                for (; it != end_it; ++it) {</w:t>
        <w:br/>
        <w:t xml:space="preserve">                    std::cout &lt;&lt; " - '" &lt;&lt; (*it).message &lt;&lt; "'" &lt;&lt; std::endl;</w:t>
        <w:br/>
        <w:t xml:space="preserve">                    found = true;</w:t>
        <w:br/>
        <w:t xml:space="preserve">                }</w:t>
        <w:br/>
        <w:br/>
        <w:t xml:space="preserve">                if (!found) {</w:t>
        <w:br/>
        <w:t xml:space="preserve">                    std::cout &lt;&lt; "Подходящих записей не найдено" &lt;&lt; std::endl;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std::cout &lt;&lt; "===================" &lt;&lt; std::endl;</w:t>
        <w:br/>
        <w:br/>
        <w:t xml:space="preserve">        } else if (choice == "выход") {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/>
    <w:p>
      <w:r>
        <w:rPr>
          <w:rFonts w:ascii="Times New Roman" w:hAnsi="Times New Roman"/>
          <w:sz w:val="28"/>
        </w:rPr>
        <w:t>4. Вывод:</w:t>
      </w:r>
    </w:p>
    <w:p/>
    <w:p>
      <w:r>
        <w:rPr>
          <w:rFonts w:ascii="Times New Roman" w:hAnsi="Times New Roman"/>
          <w:sz w:val="28"/>
        </w:rPr>
        <w:t>В ходе лабораторной работы были изучены пользовательские итераторы и работа с временными интервалами.</w:t>
      </w:r>
    </w:p>
    <w:p>
      <w:r>
        <w:rPr>
          <w:rFonts w:ascii="Times New Roman" w:hAnsi="Times New Roman"/>
          <w:sz w:val="28"/>
        </w:rPr>
        <w:t>Был реализован итератор LogIterator, позволяющий проходить только по событиям, которые попадают в заданный промежуток времени.</w:t>
      </w:r>
    </w:p>
    <w:p>
      <w:r>
        <w:rPr>
          <w:rFonts w:ascii="Times New Roman" w:hAnsi="Times New Roman"/>
          <w:sz w:val="28"/>
        </w:rPr>
        <w:t>Также были изучены контейнер std::vector и библиотека std::chrono для работы со временем.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