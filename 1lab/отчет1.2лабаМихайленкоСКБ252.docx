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9565A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b/>
          <w:bCs/>
          <w:lang w:val="ru-RU"/>
        </w:rPr>
        <w:t>ФИО:</w:t>
      </w:r>
      <w:r w:rsidRPr="0038533F">
        <w:rPr>
          <w:rFonts w:ascii="Calibri" w:hAnsi="Calibri" w:cs="Calibri"/>
          <w:lang w:val="ru-RU"/>
        </w:rPr>
        <w:t xml:space="preserve"> Михайленко Елена Петровна</w:t>
      </w:r>
    </w:p>
    <w:p w14:paraId="4F127597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Группа: СКБ252</w:t>
      </w:r>
    </w:p>
    <w:p w14:paraId="1235F2DB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Подгруппа: 2</w:t>
      </w:r>
    </w:p>
    <w:p w14:paraId="3AB27C99" w14:textId="77777777" w:rsidR="008405E7" w:rsidRPr="0038533F" w:rsidRDefault="008405E7">
      <w:pPr>
        <w:rPr>
          <w:rFonts w:ascii="Calibri" w:hAnsi="Calibri" w:cs="Calibri"/>
          <w:lang w:val="ru-RU"/>
        </w:rPr>
      </w:pPr>
    </w:p>
    <w:p w14:paraId="6C62C688" w14:textId="77777777" w:rsidR="008405E7" w:rsidRPr="0038533F" w:rsidRDefault="00000000">
      <w:pPr>
        <w:pStyle w:val="1"/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1. Задание:</w:t>
      </w:r>
    </w:p>
    <w:p w14:paraId="24673E27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Создать консольную программу «Учёт расходов». Программа должна позволять пользователю вести учёт своих финансовых трат.</w:t>
      </w:r>
    </w:p>
    <w:p w14:paraId="27C823A1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Функционал:</w:t>
      </w:r>
    </w:p>
    <w:p w14:paraId="440B9993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- Добавление информации о расходе (дата, категория, сумма);</w:t>
      </w:r>
      <w:r w:rsidRPr="0038533F">
        <w:rPr>
          <w:rFonts w:ascii="Calibri" w:hAnsi="Calibri" w:cs="Calibri"/>
          <w:lang w:val="ru-RU"/>
        </w:rPr>
        <w:br/>
        <w:t xml:space="preserve">- Сохранение данных в файл </w:t>
      </w:r>
      <w:r w:rsidRPr="0038533F">
        <w:rPr>
          <w:rFonts w:ascii="Calibri" w:hAnsi="Calibri" w:cs="Calibri"/>
        </w:rPr>
        <w:t>expenses</w:t>
      </w:r>
      <w:r w:rsidRPr="0038533F">
        <w:rPr>
          <w:rFonts w:ascii="Calibri" w:hAnsi="Calibri" w:cs="Calibri"/>
          <w:lang w:val="ru-RU"/>
        </w:rPr>
        <w:t>.</w:t>
      </w:r>
      <w:r w:rsidRPr="0038533F">
        <w:rPr>
          <w:rFonts w:ascii="Calibri" w:hAnsi="Calibri" w:cs="Calibri"/>
        </w:rPr>
        <w:t>txt</w:t>
      </w:r>
      <w:r w:rsidRPr="0038533F">
        <w:rPr>
          <w:rFonts w:ascii="Calibri" w:hAnsi="Calibri" w:cs="Calibri"/>
          <w:lang w:val="ru-RU"/>
        </w:rPr>
        <w:t>;</w:t>
      </w:r>
      <w:r w:rsidRPr="0038533F">
        <w:rPr>
          <w:rFonts w:ascii="Calibri" w:hAnsi="Calibri" w:cs="Calibri"/>
          <w:lang w:val="ru-RU"/>
        </w:rPr>
        <w:br/>
        <w:t>- Загрузка данных из файла при запуске;</w:t>
      </w:r>
      <w:r w:rsidRPr="0038533F">
        <w:rPr>
          <w:rFonts w:ascii="Calibri" w:hAnsi="Calibri" w:cs="Calibri"/>
          <w:lang w:val="ru-RU"/>
        </w:rPr>
        <w:br/>
        <w:t>- Отображение списка всех расходов;</w:t>
      </w:r>
      <w:r w:rsidRPr="0038533F">
        <w:rPr>
          <w:rFonts w:ascii="Calibri" w:hAnsi="Calibri" w:cs="Calibri"/>
          <w:lang w:val="ru-RU"/>
        </w:rPr>
        <w:br/>
        <w:t>- Подсчёт статистики:</w:t>
      </w:r>
      <w:r w:rsidRPr="0038533F">
        <w:rPr>
          <w:rFonts w:ascii="Calibri" w:hAnsi="Calibri" w:cs="Calibri"/>
          <w:lang w:val="ru-RU"/>
        </w:rPr>
        <w:br/>
        <w:t xml:space="preserve">  • общая сумма расходов,</w:t>
      </w:r>
      <w:r w:rsidRPr="0038533F">
        <w:rPr>
          <w:rFonts w:ascii="Calibri" w:hAnsi="Calibri" w:cs="Calibri"/>
          <w:lang w:val="ru-RU"/>
        </w:rPr>
        <w:br/>
        <w:t xml:space="preserve">  • средняя сумма,</w:t>
      </w:r>
      <w:r w:rsidRPr="0038533F">
        <w:rPr>
          <w:rFonts w:ascii="Calibri" w:hAnsi="Calibri" w:cs="Calibri"/>
          <w:lang w:val="ru-RU"/>
        </w:rPr>
        <w:br/>
        <w:t xml:space="preserve">  • максимальная трата.</w:t>
      </w:r>
    </w:p>
    <w:p w14:paraId="0C0F7E30" w14:textId="77777777" w:rsidR="008405E7" w:rsidRPr="0038533F" w:rsidRDefault="00000000">
      <w:pPr>
        <w:pStyle w:val="1"/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2. Описание алгоритма:</w:t>
      </w:r>
    </w:p>
    <w:p w14:paraId="4968AC7D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1. Структура данных</w:t>
      </w:r>
    </w:p>
    <w:p w14:paraId="4FAE01F7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 xml:space="preserve">Создана структура </w:t>
      </w:r>
      <w:r w:rsidRPr="0038533F">
        <w:rPr>
          <w:rFonts w:ascii="Calibri" w:hAnsi="Calibri" w:cs="Calibri"/>
        </w:rPr>
        <w:t>Expense</w:t>
      </w:r>
      <w:r w:rsidRPr="0038533F">
        <w:rPr>
          <w:rFonts w:ascii="Calibri" w:hAnsi="Calibri" w:cs="Calibri"/>
          <w:lang w:val="ru-RU"/>
        </w:rPr>
        <w:t xml:space="preserve">, содержащая поля: </w:t>
      </w:r>
      <w:r w:rsidRPr="0038533F">
        <w:rPr>
          <w:rFonts w:ascii="Calibri" w:hAnsi="Calibri" w:cs="Calibri"/>
        </w:rPr>
        <w:t>date</w:t>
      </w:r>
      <w:r w:rsidRPr="0038533F">
        <w:rPr>
          <w:rFonts w:ascii="Calibri" w:hAnsi="Calibri" w:cs="Calibri"/>
          <w:lang w:val="ru-RU"/>
        </w:rPr>
        <w:t xml:space="preserve">, </w:t>
      </w:r>
      <w:r w:rsidRPr="0038533F">
        <w:rPr>
          <w:rFonts w:ascii="Calibri" w:hAnsi="Calibri" w:cs="Calibri"/>
        </w:rPr>
        <w:t>category</w:t>
      </w:r>
      <w:r w:rsidRPr="0038533F">
        <w:rPr>
          <w:rFonts w:ascii="Calibri" w:hAnsi="Calibri" w:cs="Calibri"/>
          <w:lang w:val="ru-RU"/>
        </w:rPr>
        <w:t xml:space="preserve">, </w:t>
      </w:r>
      <w:r w:rsidRPr="0038533F">
        <w:rPr>
          <w:rFonts w:ascii="Calibri" w:hAnsi="Calibri" w:cs="Calibri"/>
        </w:rPr>
        <w:t>amount</w:t>
      </w:r>
      <w:r w:rsidRPr="0038533F">
        <w:rPr>
          <w:rFonts w:ascii="Calibri" w:hAnsi="Calibri" w:cs="Calibri"/>
          <w:lang w:val="ru-RU"/>
        </w:rPr>
        <w:t>.</w:t>
      </w:r>
    </w:p>
    <w:p w14:paraId="618E304D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2. Массив структур</w:t>
      </w:r>
    </w:p>
    <w:p w14:paraId="26DFF66E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 xml:space="preserve">Используется массив </w:t>
      </w:r>
      <w:proofErr w:type="gramStart"/>
      <w:r w:rsidRPr="0038533F">
        <w:rPr>
          <w:rFonts w:ascii="Calibri" w:hAnsi="Calibri" w:cs="Calibri"/>
        </w:rPr>
        <w:t>expenses</w:t>
      </w:r>
      <w:r w:rsidRPr="0038533F">
        <w:rPr>
          <w:rFonts w:ascii="Calibri" w:hAnsi="Calibri" w:cs="Calibri"/>
          <w:lang w:val="ru-RU"/>
        </w:rPr>
        <w:t>[</w:t>
      </w:r>
      <w:proofErr w:type="gramEnd"/>
      <w:r w:rsidRPr="0038533F">
        <w:rPr>
          <w:rFonts w:ascii="Calibri" w:hAnsi="Calibri" w:cs="Calibri"/>
        </w:rPr>
        <w:t>MAX</w:t>
      </w:r>
      <w:r w:rsidRPr="0038533F">
        <w:rPr>
          <w:rFonts w:ascii="Calibri" w:hAnsi="Calibri" w:cs="Calibri"/>
          <w:lang w:val="ru-RU"/>
        </w:rPr>
        <w:t>_</w:t>
      </w:r>
      <w:r w:rsidRPr="0038533F">
        <w:rPr>
          <w:rFonts w:ascii="Calibri" w:hAnsi="Calibri" w:cs="Calibri"/>
        </w:rPr>
        <w:t>EXPENSES</w:t>
      </w:r>
      <w:r w:rsidRPr="0038533F">
        <w:rPr>
          <w:rFonts w:ascii="Calibri" w:hAnsi="Calibri" w:cs="Calibri"/>
          <w:lang w:val="ru-RU"/>
        </w:rPr>
        <w:t>] для хранения всех расходов.</w:t>
      </w:r>
    </w:p>
    <w:p w14:paraId="78FDA87C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3. Загрузка данных</w:t>
      </w:r>
    </w:p>
    <w:p w14:paraId="363584AC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 xml:space="preserve">Функция </w:t>
      </w:r>
      <w:proofErr w:type="spellStart"/>
      <w:proofErr w:type="gramStart"/>
      <w:r w:rsidRPr="0038533F">
        <w:rPr>
          <w:rFonts w:ascii="Calibri" w:hAnsi="Calibri" w:cs="Calibri"/>
        </w:rPr>
        <w:t>loadExpenses</w:t>
      </w:r>
      <w:proofErr w:type="spellEnd"/>
      <w:r w:rsidRPr="0038533F">
        <w:rPr>
          <w:rFonts w:ascii="Calibri" w:hAnsi="Calibri" w:cs="Calibri"/>
          <w:lang w:val="ru-RU"/>
        </w:rPr>
        <w:t>(</w:t>
      </w:r>
      <w:proofErr w:type="gramEnd"/>
      <w:r w:rsidRPr="0038533F">
        <w:rPr>
          <w:rFonts w:ascii="Calibri" w:hAnsi="Calibri" w:cs="Calibri"/>
          <w:lang w:val="ru-RU"/>
        </w:rPr>
        <w:t xml:space="preserve">) считывает данные из файла </w:t>
      </w:r>
      <w:r w:rsidRPr="0038533F">
        <w:rPr>
          <w:rFonts w:ascii="Calibri" w:hAnsi="Calibri" w:cs="Calibri"/>
        </w:rPr>
        <w:t>expenses</w:t>
      </w:r>
      <w:r w:rsidRPr="0038533F">
        <w:rPr>
          <w:rFonts w:ascii="Calibri" w:hAnsi="Calibri" w:cs="Calibri"/>
          <w:lang w:val="ru-RU"/>
        </w:rPr>
        <w:t>.</w:t>
      </w:r>
      <w:r w:rsidRPr="0038533F">
        <w:rPr>
          <w:rFonts w:ascii="Calibri" w:hAnsi="Calibri" w:cs="Calibri"/>
        </w:rPr>
        <w:t>txt</w:t>
      </w:r>
      <w:r w:rsidRPr="0038533F">
        <w:rPr>
          <w:rFonts w:ascii="Calibri" w:hAnsi="Calibri" w:cs="Calibri"/>
          <w:lang w:val="ru-RU"/>
        </w:rPr>
        <w:t xml:space="preserve"> при запуске программы.</w:t>
      </w:r>
    </w:p>
    <w:p w14:paraId="3E2F9C6B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4. Добавление нового расхода</w:t>
      </w:r>
    </w:p>
    <w:p w14:paraId="439077DB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 xml:space="preserve">Функция </w:t>
      </w:r>
      <w:proofErr w:type="spellStart"/>
      <w:proofErr w:type="gramStart"/>
      <w:r w:rsidRPr="0038533F">
        <w:rPr>
          <w:rFonts w:ascii="Calibri" w:hAnsi="Calibri" w:cs="Calibri"/>
        </w:rPr>
        <w:t>addExpense</w:t>
      </w:r>
      <w:proofErr w:type="spellEnd"/>
      <w:r w:rsidRPr="0038533F">
        <w:rPr>
          <w:rFonts w:ascii="Calibri" w:hAnsi="Calibri" w:cs="Calibri"/>
          <w:lang w:val="ru-RU"/>
        </w:rPr>
        <w:t>(</w:t>
      </w:r>
      <w:proofErr w:type="gramEnd"/>
      <w:r w:rsidRPr="0038533F">
        <w:rPr>
          <w:rFonts w:ascii="Calibri" w:hAnsi="Calibri" w:cs="Calibri"/>
          <w:lang w:val="ru-RU"/>
        </w:rPr>
        <w:t>) запрашивает у пользователя дату, категорию и сумму расхода, добавляет их в массив и сохраняет в файл.</w:t>
      </w:r>
    </w:p>
    <w:p w14:paraId="1852F53C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5. Отображение списка расходов</w:t>
      </w:r>
    </w:p>
    <w:p w14:paraId="4196CF1F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 xml:space="preserve">Функция </w:t>
      </w:r>
      <w:proofErr w:type="spellStart"/>
      <w:proofErr w:type="gramStart"/>
      <w:r w:rsidRPr="0038533F">
        <w:rPr>
          <w:rFonts w:ascii="Calibri" w:hAnsi="Calibri" w:cs="Calibri"/>
        </w:rPr>
        <w:t>showAllExpenses</w:t>
      </w:r>
      <w:proofErr w:type="spellEnd"/>
      <w:r w:rsidRPr="0038533F">
        <w:rPr>
          <w:rFonts w:ascii="Calibri" w:hAnsi="Calibri" w:cs="Calibri"/>
          <w:lang w:val="ru-RU"/>
        </w:rPr>
        <w:t>(</w:t>
      </w:r>
      <w:proofErr w:type="gramEnd"/>
      <w:r w:rsidRPr="0038533F">
        <w:rPr>
          <w:rFonts w:ascii="Calibri" w:hAnsi="Calibri" w:cs="Calibri"/>
          <w:lang w:val="ru-RU"/>
        </w:rPr>
        <w:t>) выводит все расходы в виде таблицы с форматированием.</w:t>
      </w:r>
    </w:p>
    <w:p w14:paraId="5194A74F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lastRenderedPageBreak/>
        <w:t>6. Подсчёт статистики</w:t>
      </w:r>
    </w:p>
    <w:p w14:paraId="4EE373BD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 xml:space="preserve">Функция </w:t>
      </w:r>
      <w:proofErr w:type="spellStart"/>
      <w:proofErr w:type="gramStart"/>
      <w:r w:rsidRPr="0038533F">
        <w:rPr>
          <w:rFonts w:ascii="Calibri" w:hAnsi="Calibri" w:cs="Calibri"/>
        </w:rPr>
        <w:t>showStats</w:t>
      </w:r>
      <w:proofErr w:type="spellEnd"/>
      <w:r w:rsidRPr="0038533F">
        <w:rPr>
          <w:rFonts w:ascii="Calibri" w:hAnsi="Calibri" w:cs="Calibri"/>
          <w:lang w:val="ru-RU"/>
        </w:rPr>
        <w:t>(</w:t>
      </w:r>
      <w:proofErr w:type="gramEnd"/>
      <w:r w:rsidRPr="0038533F">
        <w:rPr>
          <w:rFonts w:ascii="Calibri" w:hAnsi="Calibri" w:cs="Calibri"/>
          <w:lang w:val="ru-RU"/>
        </w:rPr>
        <w:t>) вычисляет общую сумму расходов, среднее значение и наибольшую сумму.</w:t>
      </w:r>
    </w:p>
    <w:p w14:paraId="06DC0509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7. Главное меню</w:t>
      </w:r>
    </w:p>
    <w:p w14:paraId="41B9E8E9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 xml:space="preserve">Функция </w:t>
      </w:r>
      <w:proofErr w:type="spellStart"/>
      <w:proofErr w:type="gramStart"/>
      <w:r w:rsidRPr="0038533F">
        <w:rPr>
          <w:rFonts w:ascii="Calibri" w:hAnsi="Calibri" w:cs="Calibri"/>
        </w:rPr>
        <w:t>showMenu</w:t>
      </w:r>
      <w:proofErr w:type="spellEnd"/>
      <w:r w:rsidRPr="0038533F">
        <w:rPr>
          <w:rFonts w:ascii="Calibri" w:hAnsi="Calibri" w:cs="Calibri"/>
          <w:lang w:val="ru-RU"/>
        </w:rPr>
        <w:t>(</w:t>
      </w:r>
      <w:proofErr w:type="gramEnd"/>
      <w:r w:rsidRPr="0038533F">
        <w:rPr>
          <w:rFonts w:ascii="Calibri" w:hAnsi="Calibri" w:cs="Calibri"/>
          <w:lang w:val="ru-RU"/>
        </w:rPr>
        <w:t xml:space="preserve">) отображает пункты меню. Пользователь выбирает действие через </w:t>
      </w:r>
      <w:r w:rsidRPr="0038533F">
        <w:rPr>
          <w:rFonts w:ascii="Calibri" w:hAnsi="Calibri" w:cs="Calibri"/>
        </w:rPr>
        <w:t>switch</w:t>
      </w:r>
      <w:r w:rsidRPr="0038533F">
        <w:rPr>
          <w:rFonts w:ascii="Calibri" w:hAnsi="Calibri" w:cs="Calibri"/>
          <w:lang w:val="ru-RU"/>
        </w:rPr>
        <w:t>.</w:t>
      </w:r>
    </w:p>
    <w:p w14:paraId="142906CB" w14:textId="77777777" w:rsidR="008405E7" w:rsidRPr="0038533F" w:rsidRDefault="00000000">
      <w:pPr>
        <w:pStyle w:val="1"/>
        <w:rPr>
          <w:rFonts w:ascii="Calibri" w:hAnsi="Calibri" w:cs="Calibri"/>
        </w:rPr>
      </w:pPr>
      <w:r w:rsidRPr="0038533F">
        <w:rPr>
          <w:rFonts w:ascii="Calibri" w:hAnsi="Calibri" w:cs="Calibri"/>
        </w:rPr>
        <w:t>3. Код программы:</w:t>
      </w:r>
    </w:p>
    <w:p w14:paraId="04F64C8D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</w:rPr>
        <w:t>#include &lt;stdio.h&gt;</w:t>
      </w:r>
      <w:r w:rsidRPr="0038533F">
        <w:rPr>
          <w:rFonts w:ascii="Calibri" w:hAnsi="Calibri" w:cs="Calibri"/>
        </w:rPr>
        <w:br/>
        <w:t>#include &lt;windows.h&gt;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>#define MAX_EXPENSES 1000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>struct Expense {</w:t>
      </w:r>
      <w:r w:rsidRPr="0038533F">
        <w:rPr>
          <w:rFonts w:ascii="Calibri" w:hAnsi="Calibri" w:cs="Calibri"/>
        </w:rPr>
        <w:br/>
        <w:t xml:space="preserve">    char date[11];</w:t>
      </w:r>
      <w:r w:rsidRPr="0038533F">
        <w:rPr>
          <w:rFonts w:ascii="Calibri" w:hAnsi="Calibri" w:cs="Calibri"/>
        </w:rPr>
        <w:br/>
        <w:t xml:space="preserve">    char category[30];</w:t>
      </w:r>
      <w:r w:rsidRPr="0038533F">
        <w:rPr>
          <w:rFonts w:ascii="Calibri" w:hAnsi="Calibri" w:cs="Calibri"/>
        </w:rPr>
        <w:br/>
        <w:t xml:space="preserve">    float amount;</w:t>
      </w:r>
      <w:r w:rsidRPr="0038533F">
        <w:rPr>
          <w:rFonts w:ascii="Calibri" w:hAnsi="Calibri" w:cs="Calibri"/>
        </w:rPr>
        <w:br/>
        <w:t>};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>struct Expense expenses[MAX_EXPENSES];</w:t>
      </w:r>
      <w:r w:rsidRPr="0038533F">
        <w:rPr>
          <w:rFonts w:ascii="Calibri" w:hAnsi="Calibri" w:cs="Calibri"/>
        </w:rPr>
        <w:br/>
        <w:t>int expenseCount = 0;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>void loadExpenses(const char *filename) {</w:t>
      </w:r>
      <w:r w:rsidRPr="0038533F">
        <w:rPr>
          <w:rFonts w:ascii="Calibri" w:hAnsi="Calibri" w:cs="Calibri"/>
        </w:rPr>
        <w:br/>
        <w:t xml:space="preserve">    FILE *file = fopen(filename, "r");</w:t>
      </w:r>
      <w:r w:rsidRPr="0038533F">
        <w:rPr>
          <w:rFonts w:ascii="Calibri" w:hAnsi="Calibri" w:cs="Calibri"/>
        </w:rPr>
        <w:br/>
        <w:t xml:space="preserve">    if (!file) return;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char line[100];</w:t>
      </w:r>
      <w:r w:rsidRPr="0038533F">
        <w:rPr>
          <w:rFonts w:ascii="Calibri" w:hAnsi="Calibri" w:cs="Calibri"/>
        </w:rPr>
        <w:br/>
        <w:t xml:space="preserve">    while (fgets(line, sizeof(line), file) &amp;&amp; expenseCount &lt; MAX_EXPENSES) {</w:t>
      </w:r>
      <w:r w:rsidRPr="0038533F">
        <w:rPr>
          <w:rFonts w:ascii="Calibri" w:hAnsi="Calibri" w:cs="Calibri"/>
        </w:rPr>
        <w:br/>
        <w:t xml:space="preserve">        struct Expense e;</w:t>
      </w:r>
      <w:r w:rsidRPr="0038533F">
        <w:rPr>
          <w:rFonts w:ascii="Calibri" w:hAnsi="Calibri" w:cs="Calibri"/>
        </w:rPr>
        <w:br/>
        <w:t xml:space="preserve">        if (sscanf(line, "%10s %29s %f", e.date, e.category, &amp;e.amount) == 3) {</w:t>
      </w:r>
      <w:r w:rsidRPr="0038533F">
        <w:rPr>
          <w:rFonts w:ascii="Calibri" w:hAnsi="Calibri" w:cs="Calibri"/>
        </w:rPr>
        <w:br/>
        <w:t xml:space="preserve">            expenses[expenseCount++] = e;</w:t>
      </w:r>
      <w:r w:rsidRPr="0038533F">
        <w:rPr>
          <w:rFonts w:ascii="Calibri" w:hAnsi="Calibri" w:cs="Calibri"/>
        </w:rPr>
        <w:br/>
        <w:t xml:space="preserve">        }</w:t>
      </w:r>
      <w:r w:rsidRPr="0038533F">
        <w:rPr>
          <w:rFonts w:ascii="Calibri" w:hAnsi="Calibri" w:cs="Calibri"/>
        </w:rPr>
        <w:br/>
        <w:t xml:space="preserve">    }</w:t>
      </w:r>
      <w:r w:rsidRPr="0038533F">
        <w:rPr>
          <w:rFonts w:ascii="Calibri" w:hAnsi="Calibri" w:cs="Calibri"/>
        </w:rPr>
        <w:br/>
        <w:t xml:space="preserve">    fclose(file);</w:t>
      </w:r>
      <w:r w:rsidRPr="0038533F">
        <w:rPr>
          <w:rFonts w:ascii="Calibri" w:hAnsi="Calibri" w:cs="Calibri"/>
        </w:rPr>
        <w:br/>
        <w:t>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>void saveExpenseToFile(const char *filename, struct Expense e) {</w:t>
      </w:r>
      <w:r w:rsidRPr="0038533F">
        <w:rPr>
          <w:rFonts w:ascii="Calibri" w:hAnsi="Calibri" w:cs="Calibri"/>
        </w:rPr>
        <w:br/>
        <w:t xml:space="preserve">    FILE *file = fopen(filename, "a");</w:t>
      </w:r>
      <w:r w:rsidRPr="0038533F">
        <w:rPr>
          <w:rFonts w:ascii="Calibri" w:hAnsi="Calibri" w:cs="Calibri"/>
        </w:rPr>
        <w:br/>
        <w:t xml:space="preserve">    if (!file) {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lastRenderedPageBreak/>
        <w:t xml:space="preserve">        printf("Ошибка открытия файла!\n");</w:t>
      </w:r>
      <w:r w:rsidRPr="0038533F">
        <w:rPr>
          <w:rFonts w:ascii="Calibri" w:hAnsi="Calibri" w:cs="Calibri"/>
        </w:rPr>
        <w:br/>
        <w:t xml:space="preserve">        return;</w:t>
      </w:r>
      <w:r w:rsidRPr="0038533F">
        <w:rPr>
          <w:rFonts w:ascii="Calibri" w:hAnsi="Calibri" w:cs="Calibri"/>
        </w:rPr>
        <w:br/>
        <w:t xml:space="preserve">    }</w:t>
      </w:r>
      <w:r w:rsidRPr="0038533F">
        <w:rPr>
          <w:rFonts w:ascii="Calibri" w:hAnsi="Calibri" w:cs="Calibri"/>
        </w:rPr>
        <w:br/>
        <w:t xml:space="preserve">    fprintf(file, "%s %s %f\n", e.date, e.category, e.amount);</w:t>
      </w:r>
      <w:r w:rsidRPr="0038533F">
        <w:rPr>
          <w:rFonts w:ascii="Calibri" w:hAnsi="Calibri" w:cs="Calibri"/>
        </w:rPr>
        <w:br/>
        <w:t xml:space="preserve">    fclose(file);</w:t>
      </w:r>
      <w:r w:rsidRPr="0038533F">
        <w:rPr>
          <w:rFonts w:ascii="Calibri" w:hAnsi="Calibri" w:cs="Calibri"/>
        </w:rPr>
        <w:br/>
        <w:t>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>void addExpense() {</w:t>
      </w:r>
      <w:r w:rsidRPr="0038533F">
        <w:rPr>
          <w:rFonts w:ascii="Calibri" w:hAnsi="Calibri" w:cs="Calibri"/>
        </w:rPr>
        <w:br/>
        <w:t xml:space="preserve">    if (expenseCount &gt;= MAX_EXPENSES) {</w:t>
      </w:r>
      <w:r w:rsidRPr="0038533F">
        <w:rPr>
          <w:rFonts w:ascii="Calibri" w:hAnsi="Calibri" w:cs="Calibri"/>
        </w:rPr>
        <w:br/>
        <w:t xml:space="preserve">        printf("Превышен лимит расходов!\n");</w:t>
      </w:r>
      <w:r w:rsidRPr="0038533F">
        <w:rPr>
          <w:rFonts w:ascii="Calibri" w:hAnsi="Calibri" w:cs="Calibri"/>
        </w:rPr>
        <w:br/>
        <w:t xml:space="preserve">        return;</w:t>
      </w:r>
      <w:r w:rsidRPr="0038533F">
        <w:rPr>
          <w:rFonts w:ascii="Calibri" w:hAnsi="Calibri" w:cs="Calibri"/>
        </w:rPr>
        <w:br/>
        <w:t xml:space="preserve">    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struct Expense e;</w:t>
      </w:r>
      <w:r w:rsidRPr="0038533F">
        <w:rPr>
          <w:rFonts w:ascii="Calibri" w:hAnsi="Calibri" w:cs="Calibri"/>
        </w:rPr>
        <w:br/>
        <w:t xml:space="preserve">    printf("Введите дату (дд.мм.гггг): ");</w:t>
      </w:r>
      <w:r w:rsidRPr="0038533F">
        <w:rPr>
          <w:rFonts w:ascii="Calibri" w:hAnsi="Calibri" w:cs="Calibri"/>
        </w:rPr>
        <w:br/>
        <w:t xml:space="preserve">    scanf("%s", e.date);</w:t>
      </w:r>
      <w:r w:rsidRPr="0038533F">
        <w:rPr>
          <w:rFonts w:ascii="Calibri" w:hAnsi="Calibri" w:cs="Calibri"/>
        </w:rPr>
        <w:br/>
        <w:t xml:space="preserve">    printf("Введите категорию: ");</w:t>
      </w:r>
      <w:r w:rsidRPr="0038533F">
        <w:rPr>
          <w:rFonts w:ascii="Calibri" w:hAnsi="Calibri" w:cs="Calibri"/>
        </w:rPr>
        <w:br/>
        <w:t xml:space="preserve">    scanf("%s", e.category);</w:t>
      </w:r>
      <w:r w:rsidRPr="0038533F">
        <w:rPr>
          <w:rFonts w:ascii="Calibri" w:hAnsi="Calibri" w:cs="Calibri"/>
        </w:rPr>
        <w:br/>
        <w:t xml:space="preserve">    printf("Введите сумму: ");</w:t>
      </w:r>
      <w:r w:rsidRPr="0038533F">
        <w:rPr>
          <w:rFonts w:ascii="Calibri" w:hAnsi="Calibri" w:cs="Calibri"/>
        </w:rPr>
        <w:br/>
        <w:t xml:space="preserve">    scanf("%f", &amp;e.amount);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expenses[expenseCount++] = e;</w:t>
      </w:r>
      <w:r w:rsidRPr="0038533F">
        <w:rPr>
          <w:rFonts w:ascii="Calibri" w:hAnsi="Calibri" w:cs="Calibri"/>
        </w:rPr>
        <w:br/>
        <w:t xml:space="preserve">    saveExpenseToFile("expenses.txt", e);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printf("Расход добавлен!\n");</w:t>
      </w:r>
      <w:r w:rsidRPr="0038533F">
        <w:rPr>
          <w:rFonts w:ascii="Calibri" w:hAnsi="Calibri" w:cs="Calibri"/>
        </w:rPr>
        <w:br/>
        <w:t>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>void showAllExpenses() {</w:t>
      </w:r>
      <w:r w:rsidRPr="0038533F">
        <w:rPr>
          <w:rFonts w:ascii="Calibri" w:hAnsi="Calibri" w:cs="Calibri"/>
        </w:rPr>
        <w:br/>
        <w:t xml:space="preserve">    if (expenseCount == 0) {</w:t>
      </w:r>
      <w:r w:rsidRPr="0038533F">
        <w:rPr>
          <w:rFonts w:ascii="Calibri" w:hAnsi="Calibri" w:cs="Calibri"/>
        </w:rPr>
        <w:br/>
        <w:t xml:space="preserve">        printf("Нет данных о расходах.\n");</w:t>
      </w:r>
      <w:r w:rsidRPr="0038533F">
        <w:rPr>
          <w:rFonts w:ascii="Calibri" w:hAnsi="Calibri" w:cs="Calibri"/>
        </w:rPr>
        <w:br/>
        <w:t xml:space="preserve">        return;</w:t>
      </w:r>
      <w:r w:rsidRPr="0038533F">
        <w:rPr>
          <w:rFonts w:ascii="Calibri" w:hAnsi="Calibri" w:cs="Calibri"/>
        </w:rPr>
        <w:br/>
        <w:t xml:space="preserve">    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printf("\n--- Все расходы ---\n");</w:t>
      </w:r>
      <w:r w:rsidRPr="0038533F">
        <w:rPr>
          <w:rFonts w:ascii="Calibri" w:hAnsi="Calibri" w:cs="Calibri"/>
        </w:rPr>
        <w:br/>
        <w:t xml:space="preserve">    printf("%12s %15s %12s\n", "Дата", "Категория", "Сумма");</w:t>
      </w:r>
      <w:r w:rsidRPr="0038533F">
        <w:rPr>
          <w:rFonts w:ascii="Calibri" w:hAnsi="Calibri" w:cs="Calibri"/>
        </w:rPr>
        <w:br/>
        <w:t xml:space="preserve">    printf("-------------------------------------------\n");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for (int i = 0; i &lt; expenseCount; i++) {</w:t>
      </w:r>
      <w:r w:rsidRPr="0038533F">
        <w:rPr>
          <w:rFonts w:ascii="Calibri" w:hAnsi="Calibri" w:cs="Calibri"/>
        </w:rPr>
        <w:br/>
        <w:t xml:space="preserve">        printf("%12s%15s%10.2f руб.\n", expenses[i].date, expenses[i].category, expenses[i].amount);</w:t>
      </w:r>
      <w:r w:rsidRPr="0038533F">
        <w:rPr>
          <w:rFonts w:ascii="Calibri" w:hAnsi="Calibri" w:cs="Calibri"/>
        </w:rPr>
        <w:br/>
        <w:t xml:space="preserve">    }</w:t>
      </w:r>
      <w:r w:rsidRPr="0038533F">
        <w:rPr>
          <w:rFonts w:ascii="Calibri" w:hAnsi="Calibri" w:cs="Calibri"/>
        </w:rPr>
        <w:br/>
        <w:t>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lastRenderedPageBreak/>
        <w:br/>
        <w:t>void showStats() {</w:t>
      </w:r>
      <w:r w:rsidRPr="0038533F">
        <w:rPr>
          <w:rFonts w:ascii="Calibri" w:hAnsi="Calibri" w:cs="Calibri"/>
        </w:rPr>
        <w:br/>
        <w:t xml:space="preserve">    if (expenseCount == 0) {</w:t>
      </w:r>
      <w:r w:rsidRPr="0038533F">
        <w:rPr>
          <w:rFonts w:ascii="Calibri" w:hAnsi="Calibri" w:cs="Calibri"/>
        </w:rPr>
        <w:br/>
        <w:t xml:space="preserve">        printf("Нет данных для анализа.\n");</w:t>
      </w:r>
      <w:r w:rsidRPr="0038533F">
        <w:rPr>
          <w:rFonts w:ascii="Calibri" w:hAnsi="Calibri" w:cs="Calibri"/>
        </w:rPr>
        <w:br/>
        <w:t xml:space="preserve">        return;</w:t>
      </w:r>
      <w:r w:rsidRPr="0038533F">
        <w:rPr>
          <w:rFonts w:ascii="Calibri" w:hAnsi="Calibri" w:cs="Calibri"/>
        </w:rPr>
        <w:br/>
        <w:t xml:space="preserve">    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float total = 0;</w:t>
      </w:r>
      <w:r w:rsidRPr="0038533F">
        <w:rPr>
          <w:rFonts w:ascii="Calibri" w:hAnsi="Calibri" w:cs="Calibri"/>
        </w:rPr>
        <w:br/>
        <w:t xml:space="preserve">    float max = expenses[0].amount;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for (int i = 0; i &lt; expenseCount; i++) {</w:t>
      </w:r>
      <w:r w:rsidRPr="0038533F">
        <w:rPr>
          <w:rFonts w:ascii="Calibri" w:hAnsi="Calibri" w:cs="Calibri"/>
        </w:rPr>
        <w:br/>
        <w:t xml:space="preserve">        total += expenses[i].amount;</w:t>
      </w:r>
      <w:r w:rsidRPr="0038533F">
        <w:rPr>
          <w:rFonts w:ascii="Calibri" w:hAnsi="Calibri" w:cs="Calibri"/>
        </w:rPr>
        <w:br/>
        <w:t xml:space="preserve">        if (expenses[i].amount &gt; max) {</w:t>
      </w:r>
      <w:r w:rsidRPr="0038533F">
        <w:rPr>
          <w:rFonts w:ascii="Calibri" w:hAnsi="Calibri" w:cs="Calibri"/>
        </w:rPr>
        <w:br/>
        <w:t xml:space="preserve">            max = expenses[i].amount;</w:t>
      </w:r>
      <w:r w:rsidRPr="0038533F">
        <w:rPr>
          <w:rFonts w:ascii="Calibri" w:hAnsi="Calibri" w:cs="Calibri"/>
        </w:rPr>
        <w:br/>
        <w:t xml:space="preserve">        }</w:t>
      </w:r>
      <w:r w:rsidRPr="0038533F">
        <w:rPr>
          <w:rFonts w:ascii="Calibri" w:hAnsi="Calibri" w:cs="Calibri"/>
        </w:rPr>
        <w:br/>
        <w:t xml:space="preserve">    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float average = total / expenseCount;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 xml:space="preserve">    printf("\n--- Статистика ---\n");</w:t>
      </w:r>
      <w:r w:rsidRPr="0038533F">
        <w:rPr>
          <w:rFonts w:ascii="Calibri" w:hAnsi="Calibri" w:cs="Calibri"/>
        </w:rPr>
        <w:br/>
        <w:t xml:space="preserve">    printf("Всего потрачено: %.2f руб.\n", total);</w:t>
      </w:r>
      <w:r w:rsidRPr="0038533F">
        <w:rPr>
          <w:rFonts w:ascii="Calibri" w:hAnsi="Calibri" w:cs="Calibri"/>
        </w:rPr>
        <w:br/>
        <w:t xml:space="preserve">    printf("Средняя трата: %.2f руб.\n", average);</w:t>
      </w:r>
      <w:r w:rsidRPr="0038533F">
        <w:rPr>
          <w:rFonts w:ascii="Calibri" w:hAnsi="Calibri" w:cs="Calibri"/>
        </w:rPr>
        <w:br/>
        <w:t xml:space="preserve">    printf("Максимальная трата: %.2f руб.\n", max);</w:t>
      </w:r>
      <w:r w:rsidRPr="0038533F">
        <w:rPr>
          <w:rFonts w:ascii="Calibri" w:hAnsi="Calibri" w:cs="Calibri"/>
        </w:rPr>
        <w:br/>
        <w:t>}</w:t>
      </w:r>
      <w:r w:rsidRPr="0038533F">
        <w:rPr>
          <w:rFonts w:ascii="Calibri" w:hAnsi="Calibri" w:cs="Calibri"/>
        </w:rPr>
        <w:br/>
      </w:r>
      <w:r w:rsidRPr="0038533F">
        <w:rPr>
          <w:rFonts w:ascii="Calibri" w:hAnsi="Calibri" w:cs="Calibri"/>
        </w:rPr>
        <w:br/>
        <w:t>void showMenu() {</w:t>
      </w:r>
      <w:r w:rsidRPr="0038533F">
        <w:rPr>
          <w:rFonts w:ascii="Calibri" w:hAnsi="Calibri" w:cs="Calibri"/>
        </w:rPr>
        <w:br/>
        <w:t xml:space="preserve">    printf("\n--- Учёт расходов ---\n");</w:t>
      </w:r>
      <w:r w:rsidRPr="0038533F">
        <w:rPr>
          <w:rFonts w:ascii="Calibri" w:hAnsi="Calibri" w:cs="Calibri"/>
        </w:rPr>
        <w:br/>
        <w:t xml:space="preserve">    printf("1. </w:t>
      </w:r>
      <w:r w:rsidRPr="0038533F">
        <w:rPr>
          <w:rFonts w:ascii="Calibri" w:hAnsi="Calibri" w:cs="Calibri"/>
          <w:lang w:val="ru-RU"/>
        </w:rPr>
        <w:t>Добавить расход\</w:t>
      </w:r>
      <w:r w:rsidRPr="0038533F">
        <w:rPr>
          <w:rFonts w:ascii="Calibri" w:hAnsi="Calibri" w:cs="Calibri"/>
        </w:rPr>
        <w:t>n</w:t>
      </w:r>
      <w:r w:rsidRPr="0038533F">
        <w:rPr>
          <w:rFonts w:ascii="Calibri" w:hAnsi="Calibri" w:cs="Calibri"/>
          <w:lang w:val="ru-RU"/>
        </w:rPr>
        <w:t>");</w:t>
      </w:r>
      <w:r w:rsidRPr="0038533F">
        <w:rPr>
          <w:rFonts w:ascii="Calibri" w:hAnsi="Calibri" w:cs="Calibri"/>
          <w:lang w:val="ru-RU"/>
        </w:rPr>
        <w:br/>
        <w:t xml:space="preserve">    </w:t>
      </w:r>
      <w:proofErr w:type="spellStart"/>
      <w:r w:rsidRPr="0038533F">
        <w:rPr>
          <w:rFonts w:ascii="Calibri" w:hAnsi="Calibri" w:cs="Calibri"/>
        </w:rPr>
        <w:t>printf</w:t>
      </w:r>
      <w:proofErr w:type="spellEnd"/>
      <w:r w:rsidRPr="0038533F">
        <w:rPr>
          <w:rFonts w:ascii="Calibri" w:hAnsi="Calibri" w:cs="Calibri"/>
          <w:lang w:val="ru-RU"/>
        </w:rPr>
        <w:t>("2. Показать все расходы\</w:t>
      </w:r>
      <w:r w:rsidRPr="0038533F">
        <w:rPr>
          <w:rFonts w:ascii="Calibri" w:hAnsi="Calibri" w:cs="Calibri"/>
        </w:rPr>
        <w:t>n</w:t>
      </w:r>
      <w:r w:rsidRPr="0038533F">
        <w:rPr>
          <w:rFonts w:ascii="Calibri" w:hAnsi="Calibri" w:cs="Calibri"/>
          <w:lang w:val="ru-RU"/>
        </w:rPr>
        <w:t>");</w:t>
      </w:r>
      <w:r w:rsidRPr="0038533F">
        <w:rPr>
          <w:rFonts w:ascii="Calibri" w:hAnsi="Calibri" w:cs="Calibri"/>
          <w:lang w:val="ru-RU"/>
        </w:rPr>
        <w:br/>
        <w:t xml:space="preserve">    </w:t>
      </w:r>
      <w:proofErr w:type="spellStart"/>
      <w:r w:rsidRPr="0038533F">
        <w:rPr>
          <w:rFonts w:ascii="Calibri" w:hAnsi="Calibri" w:cs="Calibri"/>
        </w:rPr>
        <w:t>printf</w:t>
      </w:r>
      <w:proofErr w:type="spellEnd"/>
      <w:r w:rsidRPr="0038533F">
        <w:rPr>
          <w:rFonts w:ascii="Calibri" w:hAnsi="Calibri" w:cs="Calibri"/>
          <w:lang w:val="ru-RU"/>
        </w:rPr>
        <w:t>("3. Показать статистику\</w:t>
      </w:r>
      <w:r w:rsidRPr="0038533F">
        <w:rPr>
          <w:rFonts w:ascii="Calibri" w:hAnsi="Calibri" w:cs="Calibri"/>
        </w:rPr>
        <w:t>n</w:t>
      </w:r>
      <w:r w:rsidRPr="0038533F">
        <w:rPr>
          <w:rFonts w:ascii="Calibri" w:hAnsi="Calibri" w:cs="Calibri"/>
          <w:lang w:val="ru-RU"/>
        </w:rPr>
        <w:t>");</w:t>
      </w:r>
      <w:r w:rsidRPr="0038533F">
        <w:rPr>
          <w:rFonts w:ascii="Calibri" w:hAnsi="Calibri" w:cs="Calibri"/>
          <w:lang w:val="ru-RU"/>
        </w:rPr>
        <w:br/>
        <w:t xml:space="preserve">    </w:t>
      </w:r>
      <w:proofErr w:type="spellStart"/>
      <w:r w:rsidRPr="0038533F">
        <w:rPr>
          <w:rFonts w:ascii="Calibri" w:hAnsi="Calibri" w:cs="Calibri"/>
        </w:rPr>
        <w:t>printf</w:t>
      </w:r>
      <w:proofErr w:type="spellEnd"/>
      <w:r w:rsidRPr="0038533F">
        <w:rPr>
          <w:rFonts w:ascii="Calibri" w:hAnsi="Calibri" w:cs="Calibri"/>
          <w:lang w:val="ru-RU"/>
        </w:rPr>
        <w:t>("4. Выход\</w:t>
      </w:r>
      <w:r w:rsidRPr="0038533F">
        <w:rPr>
          <w:rFonts w:ascii="Calibri" w:hAnsi="Calibri" w:cs="Calibri"/>
        </w:rPr>
        <w:t>n</w:t>
      </w:r>
      <w:r w:rsidRPr="0038533F">
        <w:rPr>
          <w:rFonts w:ascii="Calibri" w:hAnsi="Calibri" w:cs="Calibri"/>
          <w:lang w:val="ru-RU"/>
        </w:rPr>
        <w:t>");</w:t>
      </w:r>
      <w:r w:rsidRPr="0038533F">
        <w:rPr>
          <w:rFonts w:ascii="Calibri" w:hAnsi="Calibri" w:cs="Calibri"/>
          <w:lang w:val="ru-RU"/>
        </w:rPr>
        <w:br/>
        <w:t xml:space="preserve">    </w:t>
      </w:r>
      <w:proofErr w:type="spellStart"/>
      <w:r w:rsidRPr="0038533F">
        <w:rPr>
          <w:rFonts w:ascii="Calibri" w:hAnsi="Calibri" w:cs="Calibri"/>
        </w:rPr>
        <w:t>printf</w:t>
      </w:r>
      <w:proofErr w:type="spellEnd"/>
      <w:r w:rsidRPr="0038533F">
        <w:rPr>
          <w:rFonts w:ascii="Calibri" w:hAnsi="Calibri" w:cs="Calibri"/>
          <w:lang w:val="ru-RU"/>
        </w:rPr>
        <w:t>("Выберите пункт: ");</w:t>
      </w:r>
      <w:r w:rsidRPr="0038533F">
        <w:rPr>
          <w:rFonts w:ascii="Calibri" w:hAnsi="Calibri" w:cs="Calibri"/>
          <w:lang w:val="ru-RU"/>
        </w:rPr>
        <w:br/>
        <w:t>}</w:t>
      </w:r>
      <w:r w:rsidRPr="0038533F">
        <w:rPr>
          <w:rFonts w:ascii="Calibri" w:hAnsi="Calibri" w:cs="Calibri"/>
          <w:lang w:val="ru-RU"/>
        </w:rPr>
        <w:br/>
      </w:r>
      <w:r w:rsidRPr="0038533F">
        <w:rPr>
          <w:rFonts w:ascii="Calibri" w:hAnsi="Calibri" w:cs="Calibri"/>
          <w:lang w:val="ru-RU"/>
        </w:rPr>
        <w:br/>
      </w:r>
      <w:r w:rsidRPr="0038533F">
        <w:rPr>
          <w:rFonts w:ascii="Calibri" w:hAnsi="Calibri" w:cs="Calibri"/>
        </w:rPr>
        <w:t>int</w:t>
      </w:r>
      <w:r w:rsidRPr="0038533F">
        <w:rPr>
          <w:rFonts w:ascii="Calibri" w:hAnsi="Calibri" w:cs="Calibri"/>
          <w:lang w:val="ru-RU"/>
        </w:rPr>
        <w:t xml:space="preserve"> </w:t>
      </w:r>
      <w:r w:rsidRPr="0038533F">
        <w:rPr>
          <w:rFonts w:ascii="Calibri" w:hAnsi="Calibri" w:cs="Calibri"/>
        </w:rPr>
        <w:t>main</w:t>
      </w:r>
      <w:r w:rsidRPr="0038533F">
        <w:rPr>
          <w:rFonts w:ascii="Calibri" w:hAnsi="Calibri" w:cs="Calibri"/>
          <w:lang w:val="ru-RU"/>
        </w:rPr>
        <w:t>() {</w:t>
      </w:r>
      <w:r w:rsidRPr="0038533F">
        <w:rPr>
          <w:rFonts w:ascii="Calibri" w:hAnsi="Calibri" w:cs="Calibri"/>
          <w:lang w:val="ru-RU"/>
        </w:rPr>
        <w:br/>
        <w:t xml:space="preserve">    </w:t>
      </w:r>
      <w:proofErr w:type="spellStart"/>
      <w:r w:rsidRPr="0038533F">
        <w:rPr>
          <w:rFonts w:ascii="Calibri" w:hAnsi="Calibri" w:cs="Calibri"/>
        </w:rPr>
        <w:t>SetConsoleOutputCP</w:t>
      </w:r>
      <w:proofErr w:type="spellEnd"/>
      <w:r w:rsidRPr="0038533F">
        <w:rPr>
          <w:rFonts w:ascii="Calibri" w:hAnsi="Calibri" w:cs="Calibri"/>
          <w:lang w:val="ru-RU"/>
        </w:rPr>
        <w:t>(65001);</w:t>
      </w:r>
      <w:r w:rsidRPr="0038533F">
        <w:rPr>
          <w:rFonts w:ascii="Calibri" w:hAnsi="Calibri" w:cs="Calibri"/>
          <w:lang w:val="ru-RU"/>
        </w:rPr>
        <w:br/>
        <w:t xml:space="preserve">    </w:t>
      </w:r>
      <w:proofErr w:type="spellStart"/>
      <w:r w:rsidRPr="0038533F">
        <w:rPr>
          <w:rFonts w:ascii="Calibri" w:hAnsi="Calibri" w:cs="Calibri"/>
        </w:rPr>
        <w:t>SetConsoleCP</w:t>
      </w:r>
      <w:proofErr w:type="spellEnd"/>
      <w:r w:rsidRPr="0038533F">
        <w:rPr>
          <w:rFonts w:ascii="Calibri" w:hAnsi="Calibri" w:cs="Calibri"/>
          <w:lang w:val="ru-RU"/>
        </w:rPr>
        <w:t>(65001);</w:t>
      </w:r>
      <w:r w:rsidRPr="0038533F">
        <w:rPr>
          <w:rFonts w:ascii="Calibri" w:hAnsi="Calibri" w:cs="Calibri"/>
          <w:lang w:val="ru-RU"/>
        </w:rPr>
        <w:br/>
      </w:r>
      <w:r w:rsidRPr="0038533F">
        <w:rPr>
          <w:rFonts w:ascii="Calibri" w:hAnsi="Calibri" w:cs="Calibri"/>
          <w:lang w:val="ru-RU"/>
        </w:rPr>
        <w:br/>
        <w:t xml:space="preserve">    </w:t>
      </w:r>
      <w:proofErr w:type="spellStart"/>
      <w:r w:rsidRPr="0038533F">
        <w:rPr>
          <w:rFonts w:ascii="Calibri" w:hAnsi="Calibri" w:cs="Calibri"/>
        </w:rPr>
        <w:t>loadExpenses</w:t>
      </w:r>
      <w:proofErr w:type="spellEnd"/>
      <w:r w:rsidRPr="0038533F">
        <w:rPr>
          <w:rFonts w:ascii="Calibri" w:hAnsi="Calibri" w:cs="Calibri"/>
          <w:lang w:val="ru-RU"/>
        </w:rPr>
        <w:t>("</w:t>
      </w:r>
      <w:r w:rsidRPr="0038533F">
        <w:rPr>
          <w:rFonts w:ascii="Calibri" w:hAnsi="Calibri" w:cs="Calibri"/>
        </w:rPr>
        <w:t>expenses</w:t>
      </w:r>
      <w:r w:rsidRPr="0038533F">
        <w:rPr>
          <w:rFonts w:ascii="Calibri" w:hAnsi="Calibri" w:cs="Calibri"/>
          <w:lang w:val="ru-RU"/>
        </w:rPr>
        <w:t>.</w:t>
      </w:r>
      <w:r w:rsidRPr="0038533F">
        <w:rPr>
          <w:rFonts w:ascii="Calibri" w:hAnsi="Calibri" w:cs="Calibri"/>
        </w:rPr>
        <w:t>txt</w:t>
      </w:r>
      <w:r w:rsidRPr="0038533F">
        <w:rPr>
          <w:rFonts w:ascii="Calibri" w:hAnsi="Calibri" w:cs="Calibri"/>
          <w:lang w:val="ru-RU"/>
        </w:rPr>
        <w:t>");</w:t>
      </w:r>
      <w:r w:rsidRPr="0038533F">
        <w:rPr>
          <w:rFonts w:ascii="Calibri" w:hAnsi="Calibri" w:cs="Calibri"/>
          <w:lang w:val="ru-RU"/>
        </w:rPr>
        <w:br/>
      </w:r>
      <w:r w:rsidRPr="0038533F">
        <w:rPr>
          <w:rFonts w:ascii="Calibri" w:hAnsi="Calibri" w:cs="Calibri"/>
          <w:lang w:val="ru-RU"/>
        </w:rPr>
        <w:br/>
        <w:t xml:space="preserve">    </w:t>
      </w:r>
      <w:r w:rsidRPr="0038533F">
        <w:rPr>
          <w:rFonts w:ascii="Calibri" w:hAnsi="Calibri" w:cs="Calibri"/>
        </w:rPr>
        <w:t>int</w:t>
      </w:r>
      <w:r w:rsidRPr="0038533F">
        <w:rPr>
          <w:rFonts w:ascii="Calibri" w:hAnsi="Calibri" w:cs="Calibri"/>
          <w:lang w:val="ru-RU"/>
        </w:rPr>
        <w:t xml:space="preserve"> </w:t>
      </w:r>
      <w:r w:rsidRPr="0038533F">
        <w:rPr>
          <w:rFonts w:ascii="Calibri" w:hAnsi="Calibri" w:cs="Calibri"/>
        </w:rPr>
        <w:t>choice</w:t>
      </w:r>
      <w:r w:rsidRPr="0038533F">
        <w:rPr>
          <w:rFonts w:ascii="Calibri" w:hAnsi="Calibri" w:cs="Calibri"/>
          <w:lang w:val="ru-RU"/>
        </w:rPr>
        <w:t>;</w:t>
      </w:r>
      <w:r w:rsidRPr="0038533F">
        <w:rPr>
          <w:rFonts w:ascii="Calibri" w:hAnsi="Calibri" w:cs="Calibri"/>
          <w:lang w:val="ru-RU"/>
        </w:rPr>
        <w:br/>
        <w:t xml:space="preserve">    </w:t>
      </w:r>
      <w:r w:rsidRPr="0038533F">
        <w:rPr>
          <w:rFonts w:ascii="Calibri" w:hAnsi="Calibri" w:cs="Calibri"/>
        </w:rPr>
        <w:t>do</w:t>
      </w:r>
      <w:r w:rsidRPr="0038533F">
        <w:rPr>
          <w:rFonts w:ascii="Calibri" w:hAnsi="Calibri" w:cs="Calibri"/>
          <w:lang w:val="ru-RU"/>
        </w:rPr>
        <w:t xml:space="preserve"> {</w:t>
      </w:r>
      <w:r w:rsidRPr="0038533F">
        <w:rPr>
          <w:rFonts w:ascii="Calibri" w:hAnsi="Calibri" w:cs="Calibri"/>
          <w:lang w:val="ru-RU"/>
        </w:rPr>
        <w:br/>
      </w:r>
      <w:r w:rsidRPr="0038533F">
        <w:rPr>
          <w:rFonts w:ascii="Calibri" w:hAnsi="Calibri" w:cs="Calibri"/>
          <w:lang w:val="ru-RU"/>
        </w:rPr>
        <w:lastRenderedPageBreak/>
        <w:t xml:space="preserve">        </w:t>
      </w:r>
      <w:proofErr w:type="spellStart"/>
      <w:r w:rsidRPr="0038533F">
        <w:rPr>
          <w:rFonts w:ascii="Calibri" w:hAnsi="Calibri" w:cs="Calibri"/>
        </w:rPr>
        <w:t>showMenu</w:t>
      </w:r>
      <w:proofErr w:type="spellEnd"/>
      <w:r w:rsidRPr="0038533F">
        <w:rPr>
          <w:rFonts w:ascii="Calibri" w:hAnsi="Calibri" w:cs="Calibri"/>
          <w:lang w:val="ru-RU"/>
        </w:rPr>
        <w:t>();</w:t>
      </w:r>
      <w:r w:rsidRPr="0038533F">
        <w:rPr>
          <w:rFonts w:ascii="Calibri" w:hAnsi="Calibri" w:cs="Calibri"/>
          <w:lang w:val="ru-RU"/>
        </w:rPr>
        <w:br/>
        <w:t xml:space="preserve">        </w:t>
      </w:r>
      <w:proofErr w:type="spellStart"/>
      <w:r w:rsidRPr="0038533F">
        <w:rPr>
          <w:rFonts w:ascii="Calibri" w:hAnsi="Calibri" w:cs="Calibri"/>
        </w:rPr>
        <w:t>scanf</w:t>
      </w:r>
      <w:proofErr w:type="spellEnd"/>
      <w:r w:rsidRPr="0038533F">
        <w:rPr>
          <w:rFonts w:ascii="Calibri" w:hAnsi="Calibri" w:cs="Calibri"/>
          <w:lang w:val="ru-RU"/>
        </w:rPr>
        <w:t>("%</w:t>
      </w:r>
      <w:r w:rsidRPr="0038533F">
        <w:rPr>
          <w:rFonts w:ascii="Calibri" w:hAnsi="Calibri" w:cs="Calibri"/>
        </w:rPr>
        <w:t>d</w:t>
      </w:r>
      <w:r w:rsidRPr="0038533F">
        <w:rPr>
          <w:rFonts w:ascii="Calibri" w:hAnsi="Calibri" w:cs="Calibri"/>
          <w:lang w:val="ru-RU"/>
        </w:rPr>
        <w:t>", &amp;</w:t>
      </w:r>
      <w:r w:rsidRPr="0038533F">
        <w:rPr>
          <w:rFonts w:ascii="Calibri" w:hAnsi="Calibri" w:cs="Calibri"/>
        </w:rPr>
        <w:t>choice</w:t>
      </w:r>
      <w:r w:rsidRPr="0038533F">
        <w:rPr>
          <w:rFonts w:ascii="Calibri" w:hAnsi="Calibri" w:cs="Calibri"/>
          <w:lang w:val="ru-RU"/>
        </w:rPr>
        <w:t>);</w:t>
      </w:r>
      <w:r w:rsidRPr="0038533F">
        <w:rPr>
          <w:rFonts w:ascii="Calibri" w:hAnsi="Calibri" w:cs="Calibri"/>
          <w:lang w:val="ru-RU"/>
        </w:rPr>
        <w:br/>
        <w:t xml:space="preserve">        </w:t>
      </w:r>
      <w:r w:rsidRPr="0038533F">
        <w:rPr>
          <w:rFonts w:ascii="Calibri" w:hAnsi="Calibri" w:cs="Calibri"/>
        </w:rPr>
        <w:t>switch</w:t>
      </w:r>
      <w:r w:rsidRPr="0038533F">
        <w:rPr>
          <w:rFonts w:ascii="Calibri" w:hAnsi="Calibri" w:cs="Calibri"/>
          <w:lang w:val="ru-RU"/>
        </w:rPr>
        <w:t xml:space="preserve"> (</w:t>
      </w:r>
      <w:r w:rsidRPr="0038533F">
        <w:rPr>
          <w:rFonts w:ascii="Calibri" w:hAnsi="Calibri" w:cs="Calibri"/>
        </w:rPr>
        <w:t>choice</w:t>
      </w:r>
      <w:r w:rsidRPr="0038533F">
        <w:rPr>
          <w:rFonts w:ascii="Calibri" w:hAnsi="Calibri" w:cs="Calibri"/>
          <w:lang w:val="ru-RU"/>
        </w:rPr>
        <w:t>) {</w:t>
      </w:r>
      <w:r w:rsidRPr="0038533F">
        <w:rPr>
          <w:rFonts w:ascii="Calibri" w:hAnsi="Calibri" w:cs="Calibri"/>
          <w:lang w:val="ru-RU"/>
        </w:rPr>
        <w:br/>
        <w:t xml:space="preserve">            </w:t>
      </w:r>
      <w:r w:rsidRPr="0038533F">
        <w:rPr>
          <w:rFonts w:ascii="Calibri" w:hAnsi="Calibri" w:cs="Calibri"/>
        </w:rPr>
        <w:t>case</w:t>
      </w:r>
      <w:r w:rsidRPr="0038533F">
        <w:rPr>
          <w:rFonts w:ascii="Calibri" w:hAnsi="Calibri" w:cs="Calibri"/>
          <w:lang w:val="ru-RU"/>
        </w:rPr>
        <w:t xml:space="preserve"> 1: </w:t>
      </w:r>
      <w:proofErr w:type="spellStart"/>
      <w:r w:rsidRPr="0038533F">
        <w:rPr>
          <w:rFonts w:ascii="Calibri" w:hAnsi="Calibri" w:cs="Calibri"/>
        </w:rPr>
        <w:t>addExpense</w:t>
      </w:r>
      <w:proofErr w:type="spellEnd"/>
      <w:r w:rsidRPr="0038533F">
        <w:rPr>
          <w:rFonts w:ascii="Calibri" w:hAnsi="Calibri" w:cs="Calibri"/>
          <w:lang w:val="ru-RU"/>
        </w:rPr>
        <w:t xml:space="preserve">(); </w:t>
      </w:r>
      <w:r w:rsidRPr="0038533F">
        <w:rPr>
          <w:rFonts w:ascii="Calibri" w:hAnsi="Calibri" w:cs="Calibri"/>
        </w:rPr>
        <w:t>break</w:t>
      </w:r>
      <w:r w:rsidRPr="0038533F">
        <w:rPr>
          <w:rFonts w:ascii="Calibri" w:hAnsi="Calibri" w:cs="Calibri"/>
          <w:lang w:val="ru-RU"/>
        </w:rPr>
        <w:t>;</w:t>
      </w:r>
      <w:r w:rsidRPr="0038533F">
        <w:rPr>
          <w:rFonts w:ascii="Calibri" w:hAnsi="Calibri" w:cs="Calibri"/>
          <w:lang w:val="ru-RU"/>
        </w:rPr>
        <w:br/>
        <w:t xml:space="preserve">            </w:t>
      </w:r>
      <w:r w:rsidRPr="0038533F">
        <w:rPr>
          <w:rFonts w:ascii="Calibri" w:hAnsi="Calibri" w:cs="Calibri"/>
        </w:rPr>
        <w:t>case</w:t>
      </w:r>
      <w:r w:rsidRPr="0038533F">
        <w:rPr>
          <w:rFonts w:ascii="Calibri" w:hAnsi="Calibri" w:cs="Calibri"/>
          <w:lang w:val="ru-RU"/>
        </w:rPr>
        <w:t xml:space="preserve"> 2: </w:t>
      </w:r>
      <w:proofErr w:type="spellStart"/>
      <w:r w:rsidRPr="0038533F">
        <w:rPr>
          <w:rFonts w:ascii="Calibri" w:hAnsi="Calibri" w:cs="Calibri"/>
        </w:rPr>
        <w:t>showAllExpenses</w:t>
      </w:r>
      <w:proofErr w:type="spellEnd"/>
      <w:r w:rsidRPr="0038533F">
        <w:rPr>
          <w:rFonts w:ascii="Calibri" w:hAnsi="Calibri" w:cs="Calibri"/>
          <w:lang w:val="ru-RU"/>
        </w:rPr>
        <w:t xml:space="preserve">(); </w:t>
      </w:r>
      <w:r w:rsidRPr="0038533F">
        <w:rPr>
          <w:rFonts w:ascii="Calibri" w:hAnsi="Calibri" w:cs="Calibri"/>
        </w:rPr>
        <w:t>break</w:t>
      </w:r>
      <w:r w:rsidRPr="0038533F">
        <w:rPr>
          <w:rFonts w:ascii="Calibri" w:hAnsi="Calibri" w:cs="Calibri"/>
          <w:lang w:val="ru-RU"/>
        </w:rPr>
        <w:t>;</w:t>
      </w:r>
      <w:r w:rsidRPr="0038533F">
        <w:rPr>
          <w:rFonts w:ascii="Calibri" w:hAnsi="Calibri" w:cs="Calibri"/>
          <w:lang w:val="ru-RU"/>
        </w:rPr>
        <w:br/>
        <w:t xml:space="preserve">            </w:t>
      </w:r>
      <w:r w:rsidRPr="0038533F">
        <w:rPr>
          <w:rFonts w:ascii="Calibri" w:hAnsi="Calibri" w:cs="Calibri"/>
        </w:rPr>
        <w:t>case</w:t>
      </w:r>
      <w:r w:rsidRPr="0038533F">
        <w:rPr>
          <w:rFonts w:ascii="Calibri" w:hAnsi="Calibri" w:cs="Calibri"/>
          <w:lang w:val="ru-RU"/>
        </w:rPr>
        <w:t xml:space="preserve"> 3: </w:t>
      </w:r>
      <w:proofErr w:type="spellStart"/>
      <w:r w:rsidRPr="0038533F">
        <w:rPr>
          <w:rFonts w:ascii="Calibri" w:hAnsi="Calibri" w:cs="Calibri"/>
        </w:rPr>
        <w:t>showStats</w:t>
      </w:r>
      <w:proofErr w:type="spellEnd"/>
      <w:r w:rsidRPr="0038533F">
        <w:rPr>
          <w:rFonts w:ascii="Calibri" w:hAnsi="Calibri" w:cs="Calibri"/>
          <w:lang w:val="ru-RU"/>
        </w:rPr>
        <w:t xml:space="preserve">(); </w:t>
      </w:r>
      <w:r w:rsidRPr="0038533F">
        <w:rPr>
          <w:rFonts w:ascii="Calibri" w:hAnsi="Calibri" w:cs="Calibri"/>
        </w:rPr>
        <w:t>break</w:t>
      </w:r>
      <w:r w:rsidRPr="0038533F">
        <w:rPr>
          <w:rFonts w:ascii="Calibri" w:hAnsi="Calibri" w:cs="Calibri"/>
          <w:lang w:val="ru-RU"/>
        </w:rPr>
        <w:t>;</w:t>
      </w:r>
      <w:r w:rsidRPr="0038533F">
        <w:rPr>
          <w:rFonts w:ascii="Calibri" w:hAnsi="Calibri" w:cs="Calibri"/>
          <w:lang w:val="ru-RU"/>
        </w:rPr>
        <w:br/>
        <w:t xml:space="preserve">            </w:t>
      </w:r>
      <w:r w:rsidRPr="0038533F">
        <w:rPr>
          <w:rFonts w:ascii="Calibri" w:hAnsi="Calibri" w:cs="Calibri"/>
        </w:rPr>
        <w:t>case</w:t>
      </w:r>
      <w:r w:rsidRPr="0038533F">
        <w:rPr>
          <w:rFonts w:ascii="Calibri" w:hAnsi="Calibri" w:cs="Calibri"/>
          <w:lang w:val="ru-RU"/>
        </w:rPr>
        <w:t xml:space="preserve"> 4: </w:t>
      </w:r>
      <w:proofErr w:type="spellStart"/>
      <w:r w:rsidRPr="0038533F">
        <w:rPr>
          <w:rFonts w:ascii="Calibri" w:hAnsi="Calibri" w:cs="Calibri"/>
        </w:rPr>
        <w:t>printf</w:t>
      </w:r>
      <w:proofErr w:type="spellEnd"/>
      <w:r w:rsidRPr="0038533F">
        <w:rPr>
          <w:rFonts w:ascii="Calibri" w:hAnsi="Calibri" w:cs="Calibri"/>
          <w:lang w:val="ru-RU"/>
        </w:rPr>
        <w:t>("Выход из программы.\</w:t>
      </w:r>
      <w:r w:rsidRPr="0038533F">
        <w:rPr>
          <w:rFonts w:ascii="Calibri" w:hAnsi="Calibri" w:cs="Calibri"/>
        </w:rPr>
        <w:t>n</w:t>
      </w:r>
      <w:r w:rsidRPr="0038533F">
        <w:rPr>
          <w:rFonts w:ascii="Calibri" w:hAnsi="Calibri" w:cs="Calibri"/>
          <w:lang w:val="ru-RU"/>
        </w:rPr>
        <w:t xml:space="preserve">"); </w:t>
      </w:r>
      <w:r w:rsidRPr="0038533F">
        <w:rPr>
          <w:rFonts w:ascii="Calibri" w:hAnsi="Calibri" w:cs="Calibri"/>
        </w:rPr>
        <w:t>break</w:t>
      </w:r>
      <w:r w:rsidRPr="0038533F">
        <w:rPr>
          <w:rFonts w:ascii="Calibri" w:hAnsi="Calibri" w:cs="Calibri"/>
          <w:lang w:val="ru-RU"/>
        </w:rPr>
        <w:t>;</w:t>
      </w:r>
      <w:r w:rsidRPr="0038533F">
        <w:rPr>
          <w:rFonts w:ascii="Calibri" w:hAnsi="Calibri" w:cs="Calibri"/>
          <w:lang w:val="ru-RU"/>
        </w:rPr>
        <w:br/>
        <w:t xml:space="preserve">            </w:t>
      </w:r>
      <w:r w:rsidRPr="0038533F">
        <w:rPr>
          <w:rFonts w:ascii="Calibri" w:hAnsi="Calibri" w:cs="Calibri"/>
        </w:rPr>
        <w:t>default</w:t>
      </w:r>
      <w:r w:rsidRPr="0038533F">
        <w:rPr>
          <w:rFonts w:ascii="Calibri" w:hAnsi="Calibri" w:cs="Calibri"/>
          <w:lang w:val="ru-RU"/>
        </w:rPr>
        <w:t xml:space="preserve">: </w:t>
      </w:r>
      <w:proofErr w:type="spellStart"/>
      <w:r w:rsidRPr="0038533F">
        <w:rPr>
          <w:rFonts w:ascii="Calibri" w:hAnsi="Calibri" w:cs="Calibri"/>
        </w:rPr>
        <w:t>printf</w:t>
      </w:r>
      <w:proofErr w:type="spellEnd"/>
      <w:r w:rsidRPr="0038533F">
        <w:rPr>
          <w:rFonts w:ascii="Calibri" w:hAnsi="Calibri" w:cs="Calibri"/>
          <w:lang w:val="ru-RU"/>
        </w:rPr>
        <w:t>("Некорректный выбор.\</w:t>
      </w:r>
      <w:r w:rsidRPr="0038533F">
        <w:rPr>
          <w:rFonts w:ascii="Calibri" w:hAnsi="Calibri" w:cs="Calibri"/>
        </w:rPr>
        <w:t>n</w:t>
      </w:r>
      <w:r w:rsidRPr="0038533F">
        <w:rPr>
          <w:rFonts w:ascii="Calibri" w:hAnsi="Calibri" w:cs="Calibri"/>
          <w:lang w:val="ru-RU"/>
        </w:rPr>
        <w:t>");</w:t>
      </w:r>
      <w:r w:rsidRPr="0038533F">
        <w:rPr>
          <w:rFonts w:ascii="Calibri" w:hAnsi="Calibri" w:cs="Calibri"/>
          <w:lang w:val="ru-RU"/>
        </w:rPr>
        <w:br/>
        <w:t xml:space="preserve">        }</w:t>
      </w:r>
      <w:r w:rsidRPr="0038533F">
        <w:rPr>
          <w:rFonts w:ascii="Calibri" w:hAnsi="Calibri" w:cs="Calibri"/>
          <w:lang w:val="ru-RU"/>
        </w:rPr>
        <w:br/>
        <w:t xml:space="preserve">    } </w:t>
      </w:r>
      <w:r w:rsidRPr="0038533F">
        <w:rPr>
          <w:rFonts w:ascii="Calibri" w:hAnsi="Calibri" w:cs="Calibri"/>
        </w:rPr>
        <w:t>while</w:t>
      </w:r>
      <w:r w:rsidRPr="0038533F">
        <w:rPr>
          <w:rFonts w:ascii="Calibri" w:hAnsi="Calibri" w:cs="Calibri"/>
          <w:lang w:val="ru-RU"/>
        </w:rPr>
        <w:t xml:space="preserve"> (</w:t>
      </w:r>
      <w:r w:rsidRPr="0038533F">
        <w:rPr>
          <w:rFonts w:ascii="Calibri" w:hAnsi="Calibri" w:cs="Calibri"/>
        </w:rPr>
        <w:t>choice</w:t>
      </w:r>
      <w:r w:rsidRPr="0038533F">
        <w:rPr>
          <w:rFonts w:ascii="Calibri" w:hAnsi="Calibri" w:cs="Calibri"/>
          <w:lang w:val="ru-RU"/>
        </w:rPr>
        <w:t xml:space="preserve"> != 4);</w:t>
      </w:r>
      <w:r w:rsidRPr="0038533F">
        <w:rPr>
          <w:rFonts w:ascii="Calibri" w:hAnsi="Calibri" w:cs="Calibri"/>
          <w:lang w:val="ru-RU"/>
        </w:rPr>
        <w:br/>
      </w:r>
      <w:r w:rsidRPr="0038533F">
        <w:rPr>
          <w:rFonts w:ascii="Calibri" w:hAnsi="Calibri" w:cs="Calibri"/>
          <w:lang w:val="ru-RU"/>
        </w:rPr>
        <w:br/>
        <w:t xml:space="preserve">    </w:t>
      </w:r>
      <w:r w:rsidRPr="0038533F">
        <w:rPr>
          <w:rFonts w:ascii="Calibri" w:hAnsi="Calibri" w:cs="Calibri"/>
        </w:rPr>
        <w:t>return</w:t>
      </w:r>
      <w:r w:rsidRPr="0038533F">
        <w:rPr>
          <w:rFonts w:ascii="Calibri" w:hAnsi="Calibri" w:cs="Calibri"/>
          <w:lang w:val="ru-RU"/>
        </w:rPr>
        <w:t xml:space="preserve"> 0;</w:t>
      </w:r>
      <w:r w:rsidRPr="0038533F">
        <w:rPr>
          <w:rFonts w:ascii="Calibri" w:hAnsi="Calibri" w:cs="Calibri"/>
          <w:lang w:val="ru-RU"/>
        </w:rPr>
        <w:br/>
        <w:t>}</w:t>
      </w:r>
    </w:p>
    <w:p w14:paraId="77E3768A" w14:textId="77777777" w:rsidR="008405E7" w:rsidRPr="0038533F" w:rsidRDefault="00000000">
      <w:pPr>
        <w:pStyle w:val="1"/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4. Ссылка на репозиторий:</w:t>
      </w:r>
    </w:p>
    <w:p w14:paraId="6C478A9C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</w:rPr>
        <w:t>https</w:t>
      </w:r>
      <w:r w:rsidRPr="0038533F">
        <w:rPr>
          <w:rFonts w:ascii="Calibri" w:hAnsi="Calibri" w:cs="Calibri"/>
          <w:lang w:val="ru-RU"/>
        </w:rPr>
        <w:t>://</w:t>
      </w:r>
      <w:proofErr w:type="spellStart"/>
      <w:r w:rsidRPr="0038533F">
        <w:rPr>
          <w:rFonts w:ascii="Calibri" w:hAnsi="Calibri" w:cs="Calibri"/>
        </w:rPr>
        <w:t>github</w:t>
      </w:r>
      <w:proofErr w:type="spellEnd"/>
      <w:r w:rsidRPr="0038533F">
        <w:rPr>
          <w:rFonts w:ascii="Calibri" w:hAnsi="Calibri" w:cs="Calibri"/>
          <w:lang w:val="ru-RU"/>
        </w:rPr>
        <w:t>.</w:t>
      </w:r>
      <w:r w:rsidRPr="0038533F">
        <w:rPr>
          <w:rFonts w:ascii="Calibri" w:hAnsi="Calibri" w:cs="Calibri"/>
        </w:rPr>
        <w:t>com</w:t>
      </w:r>
      <w:r w:rsidRPr="0038533F">
        <w:rPr>
          <w:rFonts w:ascii="Calibri" w:hAnsi="Calibri" w:cs="Calibri"/>
          <w:lang w:val="ru-RU"/>
        </w:rPr>
        <w:t>/</w:t>
      </w:r>
      <w:r w:rsidRPr="0038533F">
        <w:rPr>
          <w:rFonts w:ascii="Calibri" w:hAnsi="Calibri" w:cs="Calibri"/>
        </w:rPr>
        <w:t>k</w:t>
      </w:r>
      <w:r w:rsidRPr="0038533F">
        <w:rPr>
          <w:rFonts w:ascii="Calibri" w:hAnsi="Calibri" w:cs="Calibri"/>
          <w:lang w:val="ru-RU"/>
        </w:rPr>
        <w:t>0</w:t>
      </w:r>
      <w:proofErr w:type="spellStart"/>
      <w:r w:rsidRPr="0038533F">
        <w:rPr>
          <w:rFonts w:ascii="Calibri" w:hAnsi="Calibri" w:cs="Calibri"/>
        </w:rPr>
        <w:t>tinside</w:t>
      </w:r>
      <w:proofErr w:type="spellEnd"/>
      <w:r w:rsidRPr="0038533F">
        <w:rPr>
          <w:rFonts w:ascii="Calibri" w:hAnsi="Calibri" w:cs="Calibri"/>
          <w:lang w:val="ru-RU"/>
        </w:rPr>
        <w:t>/</w:t>
      </w:r>
      <w:proofErr w:type="spellStart"/>
      <w:r w:rsidRPr="0038533F">
        <w:rPr>
          <w:rFonts w:ascii="Calibri" w:hAnsi="Calibri" w:cs="Calibri"/>
        </w:rPr>
        <w:t>HSEedu</w:t>
      </w:r>
      <w:proofErr w:type="spellEnd"/>
    </w:p>
    <w:p w14:paraId="0F9D73E4" w14:textId="77777777" w:rsidR="008405E7" w:rsidRPr="0038533F" w:rsidRDefault="00000000">
      <w:pPr>
        <w:pStyle w:val="1"/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5. Вывод:</w:t>
      </w:r>
    </w:p>
    <w:p w14:paraId="2673B6FD" w14:textId="77777777" w:rsidR="008405E7" w:rsidRPr="0038533F" w:rsidRDefault="00000000">
      <w:pPr>
        <w:rPr>
          <w:rFonts w:ascii="Calibri" w:hAnsi="Calibri" w:cs="Calibri"/>
          <w:lang w:val="ru-RU"/>
        </w:rPr>
      </w:pPr>
      <w:r w:rsidRPr="0038533F">
        <w:rPr>
          <w:rFonts w:ascii="Calibri" w:hAnsi="Calibri" w:cs="Calibri"/>
          <w:lang w:val="ru-RU"/>
        </w:rPr>
        <w:t>В процессе выполнения работы:</w:t>
      </w:r>
      <w:r w:rsidRPr="0038533F">
        <w:rPr>
          <w:rFonts w:ascii="Calibri" w:hAnsi="Calibri" w:cs="Calibri"/>
          <w:lang w:val="ru-RU"/>
        </w:rPr>
        <w:br/>
        <w:t xml:space="preserve">- Реализована программа учёта расходов на языке </w:t>
      </w:r>
      <w:r w:rsidRPr="0038533F">
        <w:rPr>
          <w:rFonts w:ascii="Calibri" w:hAnsi="Calibri" w:cs="Calibri"/>
        </w:rPr>
        <w:t>C</w:t>
      </w:r>
      <w:r w:rsidRPr="0038533F">
        <w:rPr>
          <w:rFonts w:ascii="Calibri" w:hAnsi="Calibri" w:cs="Calibri"/>
          <w:lang w:val="ru-RU"/>
        </w:rPr>
        <w:t>;</w:t>
      </w:r>
      <w:r w:rsidRPr="0038533F">
        <w:rPr>
          <w:rFonts w:ascii="Calibri" w:hAnsi="Calibri" w:cs="Calibri"/>
          <w:lang w:val="ru-RU"/>
        </w:rPr>
        <w:br/>
        <w:t>- Использованы структуры, массивы, файловый ввод-вывод, циклы и ветвления;</w:t>
      </w:r>
      <w:r w:rsidRPr="0038533F">
        <w:rPr>
          <w:rFonts w:ascii="Calibri" w:hAnsi="Calibri" w:cs="Calibri"/>
          <w:lang w:val="ru-RU"/>
        </w:rPr>
        <w:br/>
        <w:t>- Научилась сохранять и загружать данные из текстового файла;</w:t>
      </w:r>
      <w:r w:rsidRPr="0038533F">
        <w:rPr>
          <w:rFonts w:ascii="Calibri" w:hAnsi="Calibri" w:cs="Calibri"/>
          <w:lang w:val="ru-RU"/>
        </w:rPr>
        <w:br/>
        <w:t xml:space="preserve">- Освоила работу с консолью и кодировкой </w:t>
      </w:r>
      <w:r w:rsidRPr="0038533F">
        <w:rPr>
          <w:rFonts w:ascii="Calibri" w:hAnsi="Calibri" w:cs="Calibri"/>
        </w:rPr>
        <w:t>UTF</w:t>
      </w:r>
      <w:r w:rsidRPr="0038533F">
        <w:rPr>
          <w:rFonts w:ascii="Calibri" w:hAnsi="Calibri" w:cs="Calibri"/>
          <w:lang w:val="ru-RU"/>
        </w:rPr>
        <w:t xml:space="preserve">-8 в среде </w:t>
      </w:r>
      <w:r w:rsidRPr="0038533F">
        <w:rPr>
          <w:rFonts w:ascii="Calibri" w:hAnsi="Calibri" w:cs="Calibri"/>
        </w:rPr>
        <w:t>Windows</w:t>
      </w:r>
      <w:r w:rsidRPr="0038533F">
        <w:rPr>
          <w:rFonts w:ascii="Calibri" w:hAnsi="Calibri" w:cs="Calibri"/>
          <w:lang w:val="ru-RU"/>
        </w:rPr>
        <w:t>;</w:t>
      </w:r>
      <w:r w:rsidRPr="0038533F">
        <w:rPr>
          <w:rFonts w:ascii="Calibri" w:hAnsi="Calibri" w:cs="Calibri"/>
          <w:lang w:val="ru-RU"/>
        </w:rPr>
        <w:br/>
        <w:t>- Программа корректно выполняет добавление, отображение и анализ расходов.</w:t>
      </w:r>
    </w:p>
    <w:sectPr w:rsidR="008405E7" w:rsidRPr="003853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394596">
    <w:abstractNumId w:val="8"/>
  </w:num>
  <w:num w:numId="2" w16cid:durableId="682320175">
    <w:abstractNumId w:val="6"/>
  </w:num>
  <w:num w:numId="3" w16cid:durableId="309099448">
    <w:abstractNumId w:val="5"/>
  </w:num>
  <w:num w:numId="4" w16cid:durableId="1893148364">
    <w:abstractNumId w:val="4"/>
  </w:num>
  <w:num w:numId="5" w16cid:durableId="1014841857">
    <w:abstractNumId w:val="7"/>
  </w:num>
  <w:num w:numId="6" w16cid:durableId="70543547">
    <w:abstractNumId w:val="3"/>
  </w:num>
  <w:num w:numId="7" w16cid:durableId="1944729689">
    <w:abstractNumId w:val="2"/>
  </w:num>
  <w:num w:numId="8" w16cid:durableId="732385306">
    <w:abstractNumId w:val="1"/>
  </w:num>
  <w:num w:numId="9" w16cid:durableId="5894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533F"/>
    <w:rsid w:val="007A5551"/>
    <w:rsid w:val="008405E7"/>
    <w:rsid w:val="00AA1D8D"/>
    <w:rsid w:val="00B47730"/>
    <w:rsid w:val="00CB0664"/>
    <w:rsid w:val="00CF1391"/>
    <w:rsid w:val="00E31001"/>
    <w:rsid w:val="00EC78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3855FA"/>
  <w14:defaultImageDpi w14:val="300"/>
  <w15:docId w15:val="{0D61A281-880B-4053-AE18-4923FCA7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595</Words>
  <Characters>4199</Characters>
  <Application>Microsoft Office Word</Application>
  <DocSecurity>0</DocSecurity>
  <Lines>127</Lines>
  <Paragraphs>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Михайленко</cp:lastModifiedBy>
  <cp:revision>3</cp:revision>
  <dcterms:created xsi:type="dcterms:W3CDTF">2025-10-23T13:04:00Z</dcterms:created>
  <dcterms:modified xsi:type="dcterms:W3CDTF">2025-10-23T15:08:00Z</dcterms:modified>
  <cp:category/>
</cp:coreProperties>
</file>