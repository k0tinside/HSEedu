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469B1" w14:textId="77777777" w:rsidR="00444952" w:rsidRPr="002D3F14" w:rsidRDefault="00000000">
      <w:pPr>
        <w:rPr>
          <w:lang w:val="ru-RU"/>
        </w:rPr>
      </w:pPr>
      <w:r w:rsidRPr="002D3F14">
        <w:rPr>
          <w:lang w:val="ru-RU"/>
        </w:rPr>
        <w:t>ФИО: Михайленко Елена Петровна</w:t>
      </w:r>
      <w:r w:rsidRPr="002D3F14">
        <w:rPr>
          <w:lang w:val="ru-RU"/>
        </w:rPr>
        <w:br/>
        <w:t>Группа: СКБ252</w:t>
      </w:r>
      <w:r w:rsidRPr="002D3F14">
        <w:rPr>
          <w:lang w:val="ru-RU"/>
        </w:rPr>
        <w:br/>
        <w:t>Подгруппа: 2</w:t>
      </w:r>
    </w:p>
    <w:p w14:paraId="62576A04" w14:textId="77777777" w:rsidR="00444952" w:rsidRPr="002D3F14" w:rsidRDefault="00444952">
      <w:pPr>
        <w:rPr>
          <w:lang w:val="ru-RU"/>
        </w:rPr>
      </w:pPr>
    </w:p>
    <w:p w14:paraId="4E8AF691" w14:textId="77777777" w:rsidR="00444952" w:rsidRPr="002D3F14" w:rsidRDefault="00000000">
      <w:pPr>
        <w:pStyle w:val="1"/>
        <w:rPr>
          <w:lang w:val="ru-RU"/>
        </w:rPr>
      </w:pPr>
      <w:r w:rsidRPr="002D3F14">
        <w:rPr>
          <w:lang w:val="ru-RU"/>
        </w:rPr>
        <w:t>1. Задание:</w:t>
      </w:r>
    </w:p>
    <w:p w14:paraId="4421EDB8" w14:textId="77777777" w:rsidR="00444952" w:rsidRPr="002D3F14" w:rsidRDefault="00000000">
      <w:pPr>
        <w:rPr>
          <w:lang w:val="ru-RU"/>
        </w:rPr>
      </w:pPr>
      <w:r w:rsidRPr="002D3F14">
        <w:rPr>
          <w:lang w:val="ru-RU"/>
        </w:rPr>
        <w:t>Написать программу для анализа данных сенсора температуры, работающую с динамическими массивами и указателями.</w:t>
      </w:r>
    </w:p>
    <w:p w14:paraId="64A98BE6" w14:textId="77777777" w:rsidR="00444952" w:rsidRDefault="00000000">
      <w:proofErr w:type="spellStart"/>
      <w:r>
        <w:t>Функционал</w:t>
      </w:r>
      <w:proofErr w:type="spellEnd"/>
      <w:r>
        <w:t>:</w:t>
      </w:r>
    </w:p>
    <w:p w14:paraId="5768F183" w14:textId="77777777" w:rsidR="00444952" w:rsidRPr="002D3F14" w:rsidRDefault="00000000">
      <w:pPr>
        <w:pStyle w:val="a0"/>
        <w:rPr>
          <w:lang w:val="ru-RU"/>
        </w:rPr>
      </w:pPr>
      <w:r w:rsidRPr="002D3F14">
        <w:rPr>
          <w:lang w:val="ru-RU"/>
        </w:rPr>
        <w:t>Ввод количества измерений и динамическое выделение памяти.</w:t>
      </w:r>
    </w:p>
    <w:p w14:paraId="70060B33" w14:textId="77777777" w:rsidR="00444952" w:rsidRDefault="00000000">
      <w:pPr>
        <w:pStyle w:val="a0"/>
      </w:pPr>
      <w:proofErr w:type="spellStart"/>
      <w:r>
        <w:t>Ввод</w:t>
      </w:r>
      <w:proofErr w:type="spellEnd"/>
      <w:r>
        <w:t xml:space="preserve"> </w:t>
      </w:r>
      <w:proofErr w:type="spellStart"/>
      <w:r>
        <w:t>значений</w:t>
      </w:r>
      <w:proofErr w:type="spellEnd"/>
      <w:r>
        <w:t xml:space="preserve"> </w:t>
      </w:r>
      <w:proofErr w:type="spellStart"/>
      <w:r>
        <w:t>температур</w:t>
      </w:r>
      <w:proofErr w:type="spellEnd"/>
      <w:r>
        <w:t>.</w:t>
      </w:r>
    </w:p>
    <w:p w14:paraId="32E890D9" w14:textId="77777777" w:rsidR="00444952" w:rsidRPr="002D3F14" w:rsidRDefault="00000000">
      <w:pPr>
        <w:pStyle w:val="a0"/>
        <w:rPr>
          <w:lang w:val="ru-RU"/>
        </w:rPr>
      </w:pPr>
      <w:r w:rsidRPr="002D3F14">
        <w:rPr>
          <w:lang w:val="ru-RU"/>
        </w:rPr>
        <w:t>Подсчёт среднего, минимума и максимума.</w:t>
      </w:r>
    </w:p>
    <w:p w14:paraId="1F09AF46" w14:textId="77777777" w:rsidR="00444952" w:rsidRPr="002D3F14" w:rsidRDefault="00000000">
      <w:pPr>
        <w:pStyle w:val="a0"/>
        <w:rPr>
          <w:lang w:val="ru-RU"/>
        </w:rPr>
      </w:pPr>
      <w:r w:rsidRPr="002D3F14">
        <w:rPr>
          <w:lang w:val="ru-RU"/>
        </w:rPr>
        <w:t>Создание нового массива значений выше среднего.</w:t>
      </w:r>
    </w:p>
    <w:p w14:paraId="5195CD1F" w14:textId="77777777" w:rsidR="00444952" w:rsidRDefault="00000000">
      <w:pPr>
        <w:pStyle w:val="a0"/>
      </w:pPr>
      <w:proofErr w:type="spellStart"/>
      <w:r>
        <w:t>Работа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арифметику</w:t>
      </w:r>
      <w:proofErr w:type="spellEnd"/>
      <w:r>
        <w:t xml:space="preserve"> </w:t>
      </w:r>
      <w:proofErr w:type="spellStart"/>
      <w:r>
        <w:t>указателей</w:t>
      </w:r>
      <w:proofErr w:type="spellEnd"/>
      <w:r>
        <w:t>.</w:t>
      </w:r>
    </w:p>
    <w:p w14:paraId="7AEAFD0B" w14:textId="77777777" w:rsidR="00444952" w:rsidRDefault="00000000">
      <w:pPr>
        <w:pStyle w:val="a0"/>
      </w:pPr>
      <w:r>
        <w:t>Освобождение памяти.</w:t>
      </w:r>
    </w:p>
    <w:p w14:paraId="23FA8695" w14:textId="77777777" w:rsidR="00444952" w:rsidRDefault="00000000">
      <w:pPr>
        <w:pStyle w:val="1"/>
      </w:pPr>
      <w:r>
        <w:t>2. Описание алгоритма:</w:t>
      </w:r>
    </w:p>
    <w:p w14:paraId="5D09D812" w14:textId="77777777" w:rsidR="00444952" w:rsidRPr="002D3F14" w:rsidRDefault="00000000">
      <w:pPr>
        <w:pStyle w:val="a"/>
        <w:rPr>
          <w:lang w:val="ru-RU"/>
        </w:rPr>
      </w:pPr>
      <w:r w:rsidRPr="002D3F14">
        <w:rPr>
          <w:lang w:val="ru-RU"/>
        </w:rPr>
        <w:t xml:space="preserve">Создание динамического массива </w:t>
      </w:r>
      <w:r>
        <w:t>float</w:t>
      </w:r>
      <w:r w:rsidRPr="002D3F14">
        <w:rPr>
          <w:lang w:val="ru-RU"/>
        </w:rPr>
        <w:t xml:space="preserve">* </w:t>
      </w:r>
      <w:r>
        <w:t>data</w:t>
      </w:r>
      <w:r w:rsidRPr="002D3F14">
        <w:rPr>
          <w:lang w:val="ru-RU"/>
        </w:rPr>
        <w:t>.</w:t>
      </w:r>
    </w:p>
    <w:p w14:paraId="5DB3117D" w14:textId="77777777" w:rsidR="00444952" w:rsidRPr="002D3F14" w:rsidRDefault="00000000">
      <w:pPr>
        <w:pStyle w:val="a"/>
        <w:rPr>
          <w:lang w:val="ru-RU"/>
        </w:rPr>
      </w:pPr>
      <w:r w:rsidRPr="002D3F14">
        <w:rPr>
          <w:lang w:val="ru-RU"/>
        </w:rPr>
        <w:t xml:space="preserve">Функция </w:t>
      </w:r>
      <w:proofErr w:type="spellStart"/>
      <w:proofErr w:type="gramStart"/>
      <w:r>
        <w:t>inputData</w:t>
      </w:r>
      <w:proofErr w:type="spellEnd"/>
      <w:r w:rsidRPr="002D3F14">
        <w:rPr>
          <w:lang w:val="ru-RU"/>
        </w:rPr>
        <w:t>(</w:t>
      </w:r>
      <w:proofErr w:type="gramEnd"/>
      <w:r w:rsidRPr="002D3F14">
        <w:rPr>
          <w:lang w:val="ru-RU"/>
        </w:rPr>
        <w:t>) читает данные через указатели.</w:t>
      </w:r>
    </w:p>
    <w:p w14:paraId="39B2D847" w14:textId="77777777" w:rsidR="00444952" w:rsidRDefault="00000000">
      <w:pPr>
        <w:pStyle w:val="a"/>
      </w:pPr>
      <w:proofErr w:type="spellStart"/>
      <w:r>
        <w:t>Функция</w:t>
      </w:r>
      <w:proofErr w:type="spellEnd"/>
      <w:r>
        <w:t xml:space="preserve"> </w:t>
      </w:r>
      <w:proofErr w:type="gramStart"/>
      <w:r>
        <w:t>average(</w:t>
      </w:r>
      <w:proofErr w:type="gramEnd"/>
      <w:r>
        <w:t xml:space="preserve">) </w:t>
      </w:r>
      <w:proofErr w:type="spellStart"/>
      <w:r>
        <w:t>вычисляет</w:t>
      </w:r>
      <w:proofErr w:type="spellEnd"/>
      <w:r>
        <w:t xml:space="preserve"> </w:t>
      </w:r>
      <w:proofErr w:type="spellStart"/>
      <w:r>
        <w:t>среднее</w:t>
      </w:r>
      <w:proofErr w:type="spellEnd"/>
      <w:r>
        <w:t>.</w:t>
      </w:r>
    </w:p>
    <w:p w14:paraId="1D1FFCE7" w14:textId="77777777" w:rsidR="00444952" w:rsidRPr="002D3F14" w:rsidRDefault="00000000">
      <w:pPr>
        <w:pStyle w:val="a"/>
        <w:rPr>
          <w:lang w:val="ru-RU"/>
        </w:rPr>
      </w:pPr>
      <w:r w:rsidRPr="002D3F14">
        <w:rPr>
          <w:lang w:val="ru-RU"/>
        </w:rPr>
        <w:t xml:space="preserve">Функции </w:t>
      </w:r>
      <w:proofErr w:type="spellStart"/>
      <w:proofErr w:type="gramStart"/>
      <w:r>
        <w:t>minValue</w:t>
      </w:r>
      <w:proofErr w:type="spellEnd"/>
      <w:r w:rsidRPr="002D3F14">
        <w:rPr>
          <w:lang w:val="ru-RU"/>
        </w:rPr>
        <w:t>(</w:t>
      </w:r>
      <w:proofErr w:type="gramEnd"/>
      <w:r w:rsidRPr="002D3F14">
        <w:rPr>
          <w:lang w:val="ru-RU"/>
        </w:rPr>
        <w:t xml:space="preserve">) и </w:t>
      </w:r>
      <w:proofErr w:type="spellStart"/>
      <w:r>
        <w:t>maxValue</w:t>
      </w:r>
      <w:proofErr w:type="spellEnd"/>
      <w:r w:rsidRPr="002D3F14">
        <w:rPr>
          <w:lang w:val="ru-RU"/>
        </w:rPr>
        <w:t>() находят минимум и максимум.</w:t>
      </w:r>
    </w:p>
    <w:p w14:paraId="6F35ECFA" w14:textId="77777777" w:rsidR="00444952" w:rsidRPr="002D3F14" w:rsidRDefault="00000000">
      <w:pPr>
        <w:pStyle w:val="a"/>
        <w:rPr>
          <w:lang w:val="ru-RU"/>
        </w:rPr>
      </w:pPr>
      <w:r w:rsidRPr="002D3F14">
        <w:rPr>
          <w:lang w:val="ru-RU"/>
        </w:rPr>
        <w:t xml:space="preserve">Функция </w:t>
      </w:r>
      <w:proofErr w:type="spellStart"/>
      <w:proofErr w:type="gramStart"/>
      <w:r>
        <w:t>filterAboveAverage</w:t>
      </w:r>
      <w:proofErr w:type="spellEnd"/>
      <w:r w:rsidRPr="002D3F14">
        <w:rPr>
          <w:lang w:val="ru-RU"/>
        </w:rPr>
        <w:t>(</w:t>
      </w:r>
      <w:proofErr w:type="gramEnd"/>
      <w:r w:rsidRPr="002D3F14">
        <w:rPr>
          <w:lang w:val="ru-RU"/>
        </w:rPr>
        <w:t>) создаёт новый массив значений выше среднего.</w:t>
      </w:r>
    </w:p>
    <w:p w14:paraId="02D12278" w14:textId="77777777" w:rsidR="00444952" w:rsidRDefault="00000000">
      <w:pPr>
        <w:pStyle w:val="a"/>
      </w:pPr>
      <w:proofErr w:type="spellStart"/>
      <w:r>
        <w:t>Вывод</w:t>
      </w:r>
      <w:proofErr w:type="spellEnd"/>
      <w:r>
        <w:t xml:space="preserve"> </w:t>
      </w:r>
      <w:proofErr w:type="spellStart"/>
      <w:r>
        <w:t>статистики</w:t>
      </w:r>
      <w:proofErr w:type="spellEnd"/>
      <w:r>
        <w:t>.</w:t>
      </w:r>
    </w:p>
    <w:p w14:paraId="2C23FB95" w14:textId="77777777" w:rsidR="00444952" w:rsidRDefault="00000000">
      <w:pPr>
        <w:pStyle w:val="1"/>
      </w:pPr>
      <w:r>
        <w:t xml:space="preserve">3.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>:</w:t>
      </w:r>
    </w:p>
    <w:p w14:paraId="1A4650B6" w14:textId="77777777" w:rsidR="002D3F14" w:rsidRPr="002D3F14" w:rsidRDefault="002D3F14" w:rsidP="002D3F14">
      <w:r w:rsidRPr="002D3F14">
        <w:t>#include &lt;iostream&gt;</w:t>
      </w:r>
    </w:p>
    <w:p w14:paraId="16931330" w14:textId="77777777" w:rsidR="002D3F14" w:rsidRPr="002D3F14" w:rsidRDefault="002D3F14" w:rsidP="002D3F14">
      <w:r w:rsidRPr="002D3F14">
        <w:t>#include &lt;windows.h&gt;</w:t>
      </w:r>
    </w:p>
    <w:p w14:paraId="2353CD57" w14:textId="77777777" w:rsidR="002D3F14" w:rsidRPr="002D3F14" w:rsidRDefault="002D3F14" w:rsidP="002D3F14">
      <w:r w:rsidRPr="002D3F14">
        <w:t>#include &lt;iomanip&gt;</w:t>
      </w:r>
    </w:p>
    <w:p w14:paraId="60F93F39" w14:textId="77777777" w:rsidR="002D3F14" w:rsidRPr="002D3F14" w:rsidRDefault="002D3F14" w:rsidP="002D3F14"/>
    <w:p w14:paraId="54FB4586" w14:textId="77777777" w:rsidR="002D3F14" w:rsidRPr="002D3F14" w:rsidRDefault="002D3F14" w:rsidP="002D3F14">
      <w:r w:rsidRPr="002D3F14">
        <w:rPr>
          <w:i/>
          <w:iCs/>
        </w:rPr>
        <w:t>void</w:t>
      </w:r>
      <w:r w:rsidRPr="002D3F14">
        <w:t xml:space="preserve"> </w:t>
      </w:r>
      <w:proofErr w:type="gramStart"/>
      <w:r w:rsidRPr="002D3F14">
        <w:t>inputData(</w:t>
      </w:r>
      <w:proofErr w:type="gramEnd"/>
      <w:r w:rsidRPr="002D3F14">
        <w:rPr>
          <w:i/>
          <w:iCs/>
        </w:rPr>
        <w:t>float</w:t>
      </w:r>
      <w:r w:rsidRPr="002D3F14">
        <w:t xml:space="preserve">* </w:t>
      </w:r>
      <w:r w:rsidRPr="002D3F14">
        <w:rPr>
          <w:i/>
          <w:iCs/>
        </w:rPr>
        <w:t>p</w:t>
      </w:r>
      <w:r w:rsidRPr="002D3F14">
        <w:t xml:space="preserve">, </w:t>
      </w:r>
      <w:r w:rsidRPr="002D3F14">
        <w:rPr>
          <w:i/>
          <w:iCs/>
        </w:rPr>
        <w:t>int</w:t>
      </w:r>
      <w:r w:rsidRPr="002D3F14">
        <w:t xml:space="preserve"> </w:t>
      </w:r>
      <w:r w:rsidRPr="002D3F14">
        <w:rPr>
          <w:i/>
          <w:iCs/>
        </w:rPr>
        <w:t>n</w:t>
      </w:r>
      <w:r w:rsidRPr="002D3F14">
        <w:t>) {</w:t>
      </w:r>
    </w:p>
    <w:p w14:paraId="46A6FB06" w14:textId="77777777" w:rsidR="002D3F14" w:rsidRPr="002D3F14" w:rsidRDefault="002D3F14" w:rsidP="002D3F14">
      <w:r w:rsidRPr="002D3F14">
        <w:t xml:space="preserve">    </w:t>
      </w:r>
      <w:proofErr w:type="gramStart"/>
      <w:r w:rsidRPr="002D3F14">
        <w:rPr>
          <w:u w:val="single"/>
        </w:rPr>
        <w:t>std</w:t>
      </w:r>
      <w:r w:rsidRPr="002D3F14">
        <w:t>::</w:t>
      </w:r>
      <w:proofErr w:type="gramEnd"/>
      <w:r w:rsidRPr="002D3F14">
        <w:t>cout &lt;&lt; "</w:t>
      </w:r>
      <w:r w:rsidRPr="002D3F14">
        <w:rPr>
          <w:lang w:val="ru-RU"/>
        </w:rPr>
        <w:t>Введите</w:t>
      </w:r>
      <w:r w:rsidRPr="002D3F14">
        <w:t xml:space="preserve"> </w:t>
      </w:r>
      <w:r w:rsidRPr="002D3F14">
        <w:rPr>
          <w:lang w:val="ru-RU"/>
        </w:rPr>
        <w:t>значения</w:t>
      </w:r>
      <w:r w:rsidRPr="002D3F14">
        <w:t>: ";</w:t>
      </w:r>
    </w:p>
    <w:p w14:paraId="0EF8EAC0" w14:textId="77777777" w:rsidR="002D3F14" w:rsidRPr="002D3F14" w:rsidRDefault="002D3F14" w:rsidP="002D3F14">
      <w:r w:rsidRPr="002D3F14">
        <w:t>    for (</w:t>
      </w:r>
      <w:r w:rsidRPr="002D3F14">
        <w:rPr>
          <w:i/>
          <w:iCs/>
        </w:rPr>
        <w:t>int</w:t>
      </w:r>
      <w:r w:rsidRPr="002D3F14">
        <w:t xml:space="preserve"> i = 0; i &lt; </w:t>
      </w:r>
      <w:r w:rsidRPr="002D3F14">
        <w:rPr>
          <w:i/>
          <w:iCs/>
        </w:rPr>
        <w:t>n</w:t>
      </w:r>
      <w:r w:rsidRPr="002D3F14">
        <w:t>; ++i) {</w:t>
      </w:r>
    </w:p>
    <w:p w14:paraId="7E528BDB" w14:textId="77777777" w:rsidR="002D3F14" w:rsidRPr="002D3F14" w:rsidRDefault="002D3F14" w:rsidP="002D3F14">
      <w:r w:rsidRPr="002D3F14">
        <w:t xml:space="preserve">        </w:t>
      </w:r>
      <w:proofErr w:type="gramStart"/>
      <w:r w:rsidRPr="002D3F14">
        <w:rPr>
          <w:u w:val="single"/>
        </w:rPr>
        <w:t>std</w:t>
      </w:r>
      <w:r w:rsidRPr="002D3F14">
        <w:t>::</w:t>
      </w:r>
      <w:proofErr w:type="gramEnd"/>
      <w:r w:rsidRPr="002D3F14">
        <w:t>cin &gt;&gt; *(</w:t>
      </w:r>
      <w:r w:rsidRPr="002D3F14">
        <w:rPr>
          <w:i/>
          <w:iCs/>
        </w:rPr>
        <w:t>p</w:t>
      </w:r>
      <w:r w:rsidRPr="002D3F14">
        <w:t xml:space="preserve"> + i);</w:t>
      </w:r>
    </w:p>
    <w:p w14:paraId="3FCC5508" w14:textId="77777777" w:rsidR="002D3F14" w:rsidRPr="002D3F14" w:rsidRDefault="002D3F14" w:rsidP="002D3F14">
      <w:r w:rsidRPr="002D3F14">
        <w:lastRenderedPageBreak/>
        <w:t>    }</w:t>
      </w:r>
    </w:p>
    <w:p w14:paraId="1CE6F324" w14:textId="77777777" w:rsidR="002D3F14" w:rsidRPr="002D3F14" w:rsidRDefault="002D3F14" w:rsidP="002D3F14">
      <w:r w:rsidRPr="002D3F14">
        <w:t>}</w:t>
      </w:r>
    </w:p>
    <w:p w14:paraId="630A80BF" w14:textId="77777777" w:rsidR="002D3F14" w:rsidRPr="002D3F14" w:rsidRDefault="002D3F14" w:rsidP="002D3F14"/>
    <w:p w14:paraId="24FA02F8" w14:textId="77777777" w:rsidR="002D3F14" w:rsidRPr="002D3F14" w:rsidRDefault="002D3F14" w:rsidP="002D3F14">
      <w:r w:rsidRPr="002D3F14">
        <w:rPr>
          <w:i/>
          <w:iCs/>
        </w:rPr>
        <w:t>float</w:t>
      </w:r>
      <w:r w:rsidRPr="002D3F14">
        <w:t xml:space="preserve"> </w:t>
      </w:r>
      <w:proofErr w:type="gramStart"/>
      <w:r w:rsidRPr="002D3F14">
        <w:t>average(</w:t>
      </w:r>
      <w:proofErr w:type="gramEnd"/>
      <w:r w:rsidRPr="002D3F14">
        <w:t xml:space="preserve">const </w:t>
      </w:r>
      <w:r w:rsidRPr="002D3F14">
        <w:rPr>
          <w:i/>
          <w:iCs/>
        </w:rPr>
        <w:t>float</w:t>
      </w:r>
      <w:r w:rsidRPr="002D3F14">
        <w:t xml:space="preserve">* </w:t>
      </w:r>
      <w:r w:rsidRPr="002D3F14">
        <w:rPr>
          <w:i/>
          <w:iCs/>
        </w:rPr>
        <w:t>p</w:t>
      </w:r>
      <w:r w:rsidRPr="002D3F14">
        <w:t xml:space="preserve">, </w:t>
      </w:r>
      <w:r w:rsidRPr="002D3F14">
        <w:rPr>
          <w:i/>
          <w:iCs/>
        </w:rPr>
        <w:t>int</w:t>
      </w:r>
      <w:r w:rsidRPr="002D3F14">
        <w:t xml:space="preserve"> </w:t>
      </w:r>
      <w:r w:rsidRPr="002D3F14">
        <w:rPr>
          <w:i/>
          <w:iCs/>
        </w:rPr>
        <w:t>n</w:t>
      </w:r>
      <w:r w:rsidRPr="002D3F14">
        <w:t>) {</w:t>
      </w:r>
    </w:p>
    <w:p w14:paraId="2650A6EF" w14:textId="77777777" w:rsidR="002D3F14" w:rsidRPr="002D3F14" w:rsidRDefault="002D3F14" w:rsidP="002D3F14">
      <w:r w:rsidRPr="002D3F14">
        <w:t xml:space="preserve">    </w:t>
      </w:r>
      <w:r w:rsidRPr="002D3F14">
        <w:rPr>
          <w:i/>
          <w:iCs/>
        </w:rPr>
        <w:t>float</w:t>
      </w:r>
      <w:r w:rsidRPr="002D3F14">
        <w:t xml:space="preserve"> summa = 0;</w:t>
      </w:r>
    </w:p>
    <w:p w14:paraId="7F20D332" w14:textId="77777777" w:rsidR="002D3F14" w:rsidRPr="002D3F14" w:rsidRDefault="002D3F14" w:rsidP="002D3F14">
      <w:r w:rsidRPr="002D3F14">
        <w:t>    for (</w:t>
      </w:r>
      <w:r w:rsidRPr="002D3F14">
        <w:rPr>
          <w:i/>
          <w:iCs/>
        </w:rPr>
        <w:t>int</w:t>
      </w:r>
      <w:r w:rsidRPr="002D3F14">
        <w:t xml:space="preserve"> i = 0; i &lt; </w:t>
      </w:r>
      <w:r w:rsidRPr="002D3F14">
        <w:rPr>
          <w:i/>
          <w:iCs/>
        </w:rPr>
        <w:t>n</w:t>
      </w:r>
      <w:r w:rsidRPr="002D3F14">
        <w:t>; ++i) {</w:t>
      </w:r>
    </w:p>
    <w:p w14:paraId="29532418" w14:textId="77777777" w:rsidR="002D3F14" w:rsidRPr="002D3F14" w:rsidRDefault="002D3F14" w:rsidP="002D3F14">
      <w:r w:rsidRPr="002D3F14">
        <w:t>        summa = summa + *(</w:t>
      </w:r>
      <w:r w:rsidRPr="002D3F14">
        <w:rPr>
          <w:i/>
          <w:iCs/>
        </w:rPr>
        <w:t>p</w:t>
      </w:r>
      <w:r w:rsidRPr="002D3F14">
        <w:t xml:space="preserve"> + i);</w:t>
      </w:r>
    </w:p>
    <w:p w14:paraId="759C7B2A" w14:textId="77777777" w:rsidR="002D3F14" w:rsidRPr="002D3F14" w:rsidRDefault="002D3F14" w:rsidP="002D3F14">
      <w:r w:rsidRPr="002D3F14">
        <w:t>    }</w:t>
      </w:r>
    </w:p>
    <w:p w14:paraId="0F2E0148" w14:textId="77777777" w:rsidR="002D3F14" w:rsidRPr="002D3F14" w:rsidRDefault="002D3F14" w:rsidP="002D3F14">
      <w:r w:rsidRPr="002D3F14">
        <w:t xml:space="preserve">    return summa / </w:t>
      </w:r>
      <w:r w:rsidRPr="002D3F14">
        <w:rPr>
          <w:i/>
          <w:iCs/>
        </w:rPr>
        <w:t>n</w:t>
      </w:r>
      <w:r w:rsidRPr="002D3F14">
        <w:t>;</w:t>
      </w:r>
    </w:p>
    <w:p w14:paraId="72F3E6EB" w14:textId="77777777" w:rsidR="002D3F14" w:rsidRPr="002D3F14" w:rsidRDefault="002D3F14" w:rsidP="002D3F14">
      <w:r w:rsidRPr="002D3F14">
        <w:t>}</w:t>
      </w:r>
    </w:p>
    <w:p w14:paraId="11EEB551" w14:textId="77777777" w:rsidR="002D3F14" w:rsidRPr="002D3F14" w:rsidRDefault="002D3F14" w:rsidP="002D3F14"/>
    <w:p w14:paraId="0DAEA64B" w14:textId="77777777" w:rsidR="002D3F14" w:rsidRPr="002D3F14" w:rsidRDefault="002D3F14" w:rsidP="002D3F14">
      <w:r w:rsidRPr="002D3F14">
        <w:rPr>
          <w:i/>
          <w:iCs/>
        </w:rPr>
        <w:t>float</w:t>
      </w:r>
      <w:r w:rsidRPr="002D3F14">
        <w:t xml:space="preserve"> </w:t>
      </w:r>
      <w:proofErr w:type="gramStart"/>
      <w:r w:rsidRPr="002D3F14">
        <w:t>minValue(</w:t>
      </w:r>
      <w:proofErr w:type="gramEnd"/>
      <w:r w:rsidRPr="002D3F14">
        <w:t xml:space="preserve">const </w:t>
      </w:r>
      <w:r w:rsidRPr="002D3F14">
        <w:rPr>
          <w:i/>
          <w:iCs/>
        </w:rPr>
        <w:t>float</w:t>
      </w:r>
      <w:r w:rsidRPr="002D3F14">
        <w:t xml:space="preserve">* </w:t>
      </w:r>
      <w:r w:rsidRPr="002D3F14">
        <w:rPr>
          <w:i/>
          <w:iCs/>
        </w:rPr>
        <w:t>p</w:t>
      </w:r>
      <w:r w:rsidRPr="002D3F14">
        <w:t xml:space="preserve">, </w:t>
      </w:r>
      <w:r w:rsidRPr="002D3F14">
        <w:rPr>
          <w:i/>
          <w:iCs/>
        </w:rPr>
        <w:t>int</w:t>
      </w:r>
      <w:r w:rsidRPr="002D3F14">
        <w:t xml:space="preserve"> </w:t>
      </w:r>
      <w:r w:rsidRPr="002D3F14">
        <w:rPr>
          <w:i/>
          <w:iCs/>
        </w:rPr>
        <w:t>n</w:t>
      </w:r>
      <w:r w:rsidRPr="002D3F14">
        <w:t>) {</w:t>
      </w:r>
    </w:p>
    <w:p w14:paraId="002E31C3" w14:textId="77777777" w:rsidR="002D3F14" w:rsidRPr="002D3F14" w:rsidRDefault="002D3F14" w:rsidP="002D3F14">
      <w:r w:rsidRPr="002D3F14">
        <w:t xml:space="preserve">    </w:t>
      </w:r>
      <w:r w:rsidRPr="002D3F14">
        <w:rPr>
          <w:i/>
          <w:iCs/>
        </w:rPr>
        <w:t>float</w:t>
      </w:r>
      <w:r w:rsidRPr="002D3F14">
        <w:t xml:space="preserve"> min_value = *</w:t>
      </w:r>
      <w:r w:rsidRPr="002D3F14">
        <w:rPr>
          <w:i/>
          <w:iCs/>
        </w:rPr>
        <w:t>p</w:t>
      </w:r>
      <w:r w:rsidRPr="002D3F14">
        <w:t>;</w:t>
      </w:r>
    </w:p>
    <w:p w14:paraId="0737C742" w14:textId="77777777" w:rsidR="002D3F14" w:rsidRPr="002D3F14" w:rsidRDefault="002D3F14" w:rsidP="002D3F14">
      <w:r w:rsidRPr="002D3F14">
        <w:t>    for (</w:t>
      </w:r>
      <w:r w:rsidRPr="002D3F14">
        <w:rPr>
          <w:i/>
          <w:iCs/>
        </w:rPr>
        <w:t>int</w:t>
      </w:r>
      <w:r w:rsidRPr="002D3F14">
        <w:t xml:space="preserve"> i = 1; i &lt; </w:t>
      </w:r>
      <w:r w:rsidRPr="002D3F14">
        <w:rPr>
          <w:i/>
          <w:iCs/>
        </w:rPr>
        <w:t>n</w:t>
      </w:r>
      <w:r w:rsidRPr="002D3F14">
        <w:t>; ++i) {</w:t>
      </w:r>
    </w:p>
    <w:p w14:paraId="01E3D20C" w14:textId="77777777" w:rsidR="002D3F14" w:rsidRPr="002D3F14" w:rsidRDefault="002D3F14" w:rsidP="002D3F14">
      <w:r w:rsidRPr="002D3F14">
        <w:t xml:space="preserve">        min_value = </w:t>
      </w:r>
      <w:proofErr w:type="gramStart"/>
      <w:r w:rsidRPr="002D3F14">
        <w:rPr>
          <w:u w:val="single"/>
        </w:rPr>
        <w:t>std</w:t>
      </w:r>
      <w:r w:rsidRPr="002D3F14">
        <w:t>::</w:t>
      </w:r>
      <w:proofErr w:type="gramEnd"/>
      <w:r w:rsidRPr="002D3F14">
        <w:t>min(min_value, *(</w:t>
      </w:r>
      <w:r w:rsidRPr="002D3F14">
        <w:rPr>
          <w:i/>
          <w:iCs/>
        </w:rPr>
        <w:t>p</w:t>
      </w:r>
      <w:r w:rsidRPr="002D3F14">
        <w:t xml:space="preserve"> + i));</w:t>
      </w:r>
    </w:p>
    <w:p w14:paraId="1BFDD884" w14:textId="77777777" w:rsidR="002D3F14" w:rsidRPr="002D3F14" w:rsidRDefault="002D3F14" w:rsidP="002D3F14">
      <w:r w:rsidRPr="002D3F14">
        <w:t>    }</w:t>
      </w:r>
    </w:p>
    <w:p w14:paraId="7467F315" w14:textId="77777777" w:rsidR="002D3F14" w:rsidRPr="002D3F14" w:rsidRDefault="002D3F14" w:rsidP="002D3F14">
      <w:r w:rsidRPr="002D3F14">
        <w:t>    return min_value;</w:t>
      </w:r>
    </w:p>
    <w:p w14:paraId="52E5603E" w14:textId="77777777" w:rsidR="002D3F14" w:rsidRPr="002D3F14" w:rsidRDefault="002D3F14" w:rsidP="002D3F14">
      <w:r w:rsidRPr="002D3F14">
        <w:t>}</w:t>
      </w:r>
    </w:p>
    <w:p w14:paraId="44AA0EDA" w14:textId="77777777" w:rsidR="002D3F14" w:rsidRPr="002D3F14" w:rsidRDefault="002D3F14" w:rsidP="002D3F14"/>
    <w:p w14:paraId="4B08A35A" w14:textId="77777777" w:rsidR="002D3F14" w:rsidRPr="002D3F14" w:rsidRDefault="002D3F14" w:rsidP="002D3F14">
      <w:r w:rsidRPr="002D3F14">
        <w:rPr>
          <w:i/>
          <w:iCs/>
        </w:rPr>
        <w:t>float</w:t>
      </w:r>
      <w:r w:rsidRPr="002D3F14">
        <w:t xml:space="preserve"> </w:t>
      </w:r>
      <w:proofErr w:type="gramStart"/>
      <w:r w:rsidRPr="002D3F14">
        <w:t>maxValue(</w:t>
      </w:r>
      <w:proofErr w:type="gramEnd"/>
      <w:r w:rsidRPr="002D3F14">
        <w:t xml:space="preserve">const </w:t>
      </w:r>
      <w:r w:rsidRPr="002D3F14">
        <w:rPr>
          <w:i/>
          <w:iCs/>
        </w:rPr>
        <w:t>float</w:t>
      </w:r>
      <w:r w:rsidRPr="002D3F14">
        <w:t xml:space="preserve">* </w:t>
      </w:r>
      <w:r w:rsidRPr="002D3F14">
        <w:rPr>
          <w:i/>
          <w:iCs/>
        </w:rPr>
        <w:t>p</w:t>
      </w:r>
      <w:r w:rsidRPr="002D3F14">
        <w:t xml:space="preserve">, </w:t>
      </w:r>
      <w:r w:rsidRPr="002D3F14">
        <w:rPr>
          <w:i/>
          <w:iCs/>
        </w:rPr>
        <w:t>int</w:t>
      </w:r>
      <w:r w:rsidRPr="002D3F14">
        <w:t xml:space="preserve"> </w:t>
      </w:r>
      <w:r w:rsidRPr="002D3F14">
        <w:rPr>
          <w:i/>
          <w:iCs/>
        </w:rPr>
        <w:t>n</w:t>
      </w:r>
      <w:r w:rsidRPr="002D3F14">
        <w:t>) {</w:t>
      </w:r>
    </w:p>
    <w:p w14:paraId="256F8B97" w14:textId="77777777" w:rsidR="002D3F14" w:rsidRPr="002D3F14" w:rsidRDefault="002D3F14" w:rsidP="002D3F14">
      <w:r w:rsidRPr="002D3F14">
        <w:t xml:space="preserve">    </w:t>
      </w:r>
      <w:r w:rsidRPr="002D3F14">
        <w:rPr>
          <w:i/>
          <w:iCs/>
        </w:rPr>
        <w:t>float</w:t>
      </w:r>
      <w:r w:rsidRPr="002D3F14">
        <w:t xml:space="preserve"> max_value = *</w:t>
      </w:r>
      <w:r w:rsidRPr="002D3F14">
        <w:rPr>
          <w:i/>
          <w:iCs/>
        </w:rPr>
        <w:t>p</w:t>
      </w:r>
      <w:r w:rsidRPr="002D3F14">
        <w:t>;</w:t>
      </w:r>
    </w:p>
    <w:p w14:paraId="434AD5CE" w14:textId="77777777" w:rsidR="002D3F14" w:rsidRPr="002D3F14" w:rsidRDefault="002D3F14" w:rsidP="002D3F14">
      <w:r w:rsidRPr="002D3F14">
        <w:t>    for (</w:t>
      </w:r>
      <w:r w:rsidRPr="002D3F14">
        <w:rPr>
          <w:i/>
          <w:iCs/>
        </w:rPr>
        <w:t>int</w:t>
      </w:r>
      <w:r w:rsidRPr="002D3F14">
        <w:t xml:space="preserve"> i = 1; i &lt; </w:t>
      </w:r>
      <w:r w:rsidRPr="002D3F14">
        <w:rPr>
          <w:i/>
          <w:iCs/>
        </w:rPr>
        <w:t>n</w:t>
      </w:r>
      <w:r w:rsidRPr="002D3F14">
        <w:t>; ++i) {</w:t>
      </w:r>
    </w:p>
    <w:p w14:paraId="28F91149" w14:textId="77777777" w:rsidR="002D3F14" w:rsidRPr="002D3F14" w:rsidRDefault="002D3F14" w:rsidP="002D3F14">
      <w:r w:rsidRPr="002D3F14">
        <w:t xml:space="preserve">        max_value = </w:t>
      </w:r>
      <w:proofErr w:type="gramStart"/>
      <w:r w:rsidRPr="002D3F14">
        <w:rPr>
          <w:u w:val="single"/>
        </w:rPr>
        <w:t>std</w:t>
      </w:r>
      <w:r w:rsidRPr="002D3F14">
        <w:t>::</w:t>
      </w:r>
      <w:proofErr w:type="gramEnd"/>
      <w:r w:rsidRPr="002D3F14">
        <w:t>max(max_value, *(</w:t>
      </w:r>
      <w:r w:rsidRPr="002D3F14">
        <w:rPr>
          <w:i/>
          <w:iCs/>
        </w:rPr>
        <w:t>p</w:t>
      </w:r>
      <w:r w:rsidRPr="002D3F14">
        <w:t xml:space="preserve"> + i));</w:t>
      </w:r>
    </w:p>
    <w:p w14:paraId="7618E200" w14:textId="77777777" w:rsidR="002D3F14" w:rsidRPr="002D3F14" w:rsidRDefault="002D3F14" w:rsidP="002D3F14">
      <w:r w:rsidRPr="002D3F14">
        <w:t>    }</w:t>
      </w:r>
    </w:p>
    <w:p w14:paraId="33A31AF4" w14:textId="77777777" w:rsidR="002D3F14" w:rsidRPr="002D3F14" w:rsidRDefault="002D3F14" w:rsidP="002D3F14">
      <w:r w:rsidRPr="002D3F14">
        <w:t>    return max_value;</w:t>
      </w:r>
    </w:p>
    <w:p w14:paraId="134DCD59" w14:textId="77777777" w:rsidR="002D3F14" w:rsidRPr="002D3F14" w:rsidRDefault="002D3F14" w:rsidP="002D3F14">
      <w:r w:rsidRPr="002D3F14">
        <w:t>}</w:t>
      </w:r>
    </w:p>
    <w:p w14:paraId="2ACB867B" w14:textId="77777777" w:rsidR="002D3F14" w:rsidRPr="002D3F14" w:rsidRDefault="002D3F14" w:rsidP="002D3F14"/>
    <w:p w14:paraId="5CF2EA88" w14:textId="77777777" w:rsidR="002D3F14" w:rsidRPr="002D3F14" w:rsidRDefault="002D3F14" w:rsidP="002D3F14">
      <w:r w:rsidRPr="002D3F14">
        <w:rPr>
          <w:i/>
          <w:iCs/>
        </w:rPr>
        <w:t>float</w:t>
      </w:r>
      <w:r w:rsidRPr="002D3F14">
        <w:t xml:space="preserve">* </w:t>
      </w:r>
      <w:proofErr w:type="gramStart"/>
      <w:r w:rsidRPr="002D3F14">
        <w:t>filterAboveAverage(</w:t>
      </w:r>
      <w:proofErr w:type="gramEnd"/>
      <w:r w:rsidRPr="002D3F14">
        <w:rPr>
          <w:i/>
          <w:iCs/>
        </w:rPr>
        <w:t>float</w:t>
      </w:r>
      <w:r w:rsidRPr="002D3F14">
        <w:t xml:space="preserve">* </w:t>
      </w:r>
      <w:r w:rsidRPr="002D3F14">
        <w:rPr>
          <w:i/>
          <w:iCs/>
        </w:rPr>
        <w:t>p</w:t>
      </w:r>
      <w:r w:rsidRPr="002D3F14">
        <w:t xml:space="preserve">, </w:t>
      </w:r>
      <w:r w:rsidRPr="002D3F14">
        <w:rPr>
          <w:i/>
          <w:iCs/>
        </w:rPr>
        <w:t>int</w:t>
      </w:r>
      <w:r w:rsidRPr="002D3F14">
        <w:t xml:space="preserve"> </w:t>
      </w:r>
      <w:r w:rsidRPr="002D3F14">
        <w:rPr>
          <w:i/>
          <w:iCs/>
        </w:rPr>
        <w:t>n</w:t>
      </w:r>
      <w:r w:rsidRPr="002D3F14">
        <w:t xml:space="preserve">, </w:t>
      </w:r>
      <w:r w:rsidRPr="002D3F14">
        <w:rPr>
          <w:i/>
          <w:iCs/>
        </w:rPr>
        <w:t>int</w:t>
      </w:r>
      <w:r w:rsidRPr="002D3F14">
        <w:t xml:space="preserve">&amp; </w:t>
      </w:r>
      <w:r w:rsidRPr="002D3F14">
        <w:rPr>
          <w:i/>
          <w:iCs/>
        </w:rPr>
        <w:t>newCount</w:t>
      </w:r>
      <w:r w:rsidRPr="002D3F14">
        <w:t>) {</w:t>
      </w:r>
    </w:p>
    <w:p w14:paraId="6E1C590B" w14:textId="77777777" w:rsidR="002D3F14" w:rsidRPr="002D3F14" w:rsidRDefault="002D3F14" w:rsidP="002D3F14"/>
    <w:p w14:paraId="5090DB94" w14:textId="77777777" w:rsidR="002D3F14" w:rsidRPr="002D3F14" w:rsidRDefault="002D3F14" w:rsidP="002D3F14">
      <w:r w:rsidRPr="002D3F14">
        <w:t xml:space="preserve">    </w:t>
      </w:r>
      <w:r w:rsidRPr="002D3F14">
        <w:rPr>
          <w:i/>
          <w:iCs/>
        </w:rPr>
        <w:t>float</w:t>
      </w:r>
      <w:r w:rsidRPr="002D3F14">
        <w:t xml:space="preserve"> aver = </w:t>
      </w:r>
      <w:proofErr w:type="gramStart"/>
      <w:r w:rsidRPr="002D3F14">
        <w:t>average(</w:t>
      </w:r>
      <w:proofErr w:type="gramEnd"/>
      <w:r w:rsidRPr="002D3F14">
        <w:rPr>
          <w:i/>
          <w:iCs/>
        </w:rPr>
        <w:t>p</w:t>
      </w:r>
      <w:r w:rsidRPr="002D3F14">
        <w:t xml:space="preserve">, </w:t>
      </w:r>
      <w:r w:rsidRPr="002D3F14">
        <w:rPr>
          <w:i/>
          <w:iCs/>
        </w:rPr>
        <w:t>n</w:t>
      </w:r>
      <w:r w:rsidRPr="002D3F14">
        <w:t>);</w:t>
      </w:r>
    </w:p>
    <w:p w14:paraId="60449BD9" w14:textId="77777777" w:rsidR="002D3F14" w:rsidRPr="002D3F14" w:rsidRDefault="002D3F14" w:rsidP="002D3F14">
      <w:r w:rsidRPr="002D3F14">
        <w:t>    for (</w:t>
      </w:r>
      <w:r w:rsidRPr="002D3F14">
        <w:rPr>
          <w:i/>
          <w:iCs/>
        </w:rPr>
        <w:t>int</w:t>
      </w:r>
      <w:r w:rsidRPr="002D3F14">
        <w:t xml:space="preserve"> i = 0; i &lt; </w:t>
      </w:r>
      <w:r w:rsidRPr="002D3F14">
        <w:rPr>
          <w:i/>
          <w:iCs/>
        </w:rPr>
        <w:t>n</w:t>
      </w:r>
      <w:r w:rsidRPr="002D3F14">
        <w:t>; ++i) {</w:t>
      </w:r>
    </w:p>
    <w:p w14:paraId="431BC0EE" w14:textId="77777777" w:rsidR="002D3F14" w:rsidRPr="002D3F14" w:rsidRDefault="002D3F14" w:rsidP="002D3F14">
      <w:r w:rsidRPr="002D3F14">
        <w:t>        if (*(</w:t>
      </w:r>
      <w:r w:rsidRPr="002D3F14">
        <w:rPr>
          <w:i/>
          <w:iCs/>
        </w:rPr>
        <w:t>p</w:t>
      </w:r>
      <w:r w:rsidRPr="002D3F14">
        <w:t xml:space="preserve"> + i) &gt; aver) {</w:t>
      </w:r>
    </w:p>
    <w:p w14:paraId="1AC52FEC" w14:textId="77777777" w:rsidR="002D3F14" w:rsidRPr="002D3F14" w:rsidRDefault="002D3F14" w:rsidP="002D3F14">
      <w:r w:rsidRPr="002D3F14">
        <w:t xml:space="preserve">            </w:t>
      </w:r>
      <w:r w:rsidRPr="002D3F14">
        <w:rPr>
          <w:i/>
          <w:iCs/>
        </w:rPr>
        <w:t>newCount</w:t>
      </w:r>
      <w:r w:rsidRPr="002D3F14">
        <w:t>++;</w:t>
      </w:r>
    </w:p>
    <w:p w14:paraId="19CC32D3" w14:textId="77777777" w:rsidR="002D3F14" w:rsidRPr="002D3F14" w:rsidRDefault="002D3F14" w:rsidP="002D3F14">
      <w:r w:rsidRPr="002D3F14">
        <w:t>        }</w:t>
      </w:r>
    </w:p>
    <w:p w14:paraId="49C68412" w14:textId="77777777" w:rsidR="002D3F14" w:rsidRPr="002D3F14" w:rsidRDefault="002D3F14" w:rsidP="002D3F14">
      <w:r w:rsidRPr="002D3F14">
        <w:t>    }</w:t>
      </w:r>
    </w:p>
    <w:p w14:paraId="5FC581F3" w14:textId="77777777" w:rsidR="002D3F14" w:rsidRPr="002D3F14" w:rsidRDefault="002D3F14" w:rsidP="002D3F14"/>
    <w:p w14:paraId="37173832" w14:textId="77777777" w:rsidR="002D3F14" w:rsidRPr="002D3F14" w:rsidRDefault="002D3F14" w:rsidP="002D3F14">
      <w:r w:rsidRPr="002D3F14">
        <w:t xml:space="preserve">    </w:t>
      </w:r>
      <w:r w:rsidRPr="002D3F14">
        <w:rPr>
          <w:i/>
          <w:iCs/>
        </w:rPr>
        <w:t>float</w:t>
      </w:r>
      <w:r w:rsidRPr="002D3F14">
        <w:t xml:space="preserve">* new_data = new </w:t>
      </w:r>
      <w:r w:rsidRPr="002D3F14">
        <w:rPr>
          <w:i/>
          <w:iCs/>
        </w:rPr>
        <w:t>float</w:t>
      </w:r>
      <w:r w:rsidRPr="002D3F14">
        <w:t>[</w:t>
      </w:r>
      <w:r w:rsidRPr="002D3F14">
        <w:rPr>
          <w:i/>
          <w:iCs/>
        </w:rPr>
        <w:t>newCount</w:t>
      </w:r>
      <w:r w:rsidRPr="002D3F14">
        <w:t>];</w:t>
      </w:r>
    </w:p>
    <w:p w14:paraId="10D3A5BE" w14:textId="77777777" w:rsidR="002D3F14" w:rsidRPr="002D3F14" w:rsidRDefault="002D3F14" w:rsidP="002D3F14"/>
    <w:p w14:paraId="228A19C1" w14:textId="77777777" w:rsidR="002D3F14" w:rsidRPr="002D3F14" w:rsidRDefault="002D3F14" w:rsidP="002D3F14">
      <w:r w:rsidRPr="002D3F14">
        <w:t xml:space="preserve">    </w:t>
      </w:r>
      <w:r w:rsidRPr="002D3F14">
        <w:rPr>
          <w:i/>
          <w:iCs/>
        </w:rPr>
        <w:t>int</w:t>
      </w:r>
      <w:r w:rsidRPr="002D3F14">
        <w:t xml:space="preserve"> j = 0;</w:t>
      </w:r>
    </w:p>
    <w:p w14:paraId="270ACFA4" w14:textId="77777777" w:rsidR="002D3F14" w:rsidRPr="002D3F14" w:rsidRDefault="002D3F14" w:rsidP="002D3F14">
      <w:r w:rsidRPr="002D3F14">
        <w:t>    for (</w:t>
      </w:r>
      <w:r w:rsidRPr="002D3F14">
        <w:rPr>
          <w:i/>
          <w:iCs/>
        </w:rPr>
        <w:t>int</w:t>
      </w:r>
      <w:r w:rsidRPr="002D3F14">
        <w:t xml:space="preserve"> i = 0; i &lt; </w:t>
      </w:r>
      <w:r w:rsidRPr="002D3F14">
        <w:rPr>
          <w:i/>
          <w:iCs/>
        </w:rPr>
        <w:t>n</w:t>
      </w:r>
      <w:r w:rsidRPr="002D3F14">
        <w:t>; ++i) {</w:t>
      </w:r>
    </w:p>
    <w:p w14:paraId="64CC87D7" w14:textId="77777777" w:rsidR="002D3F14" w:rsidRPr="002D3F14" w:rsidRDefault="002D3F14" w:rsidP="002D3F14">
      <w:r w:rsidRPr="002D3F14">
        <w:t>        if (*(</w:t>
      </w:r>
      <w:r w:rsidRPr="002D3F14">
        <w:rPr>
          <w:i/>
          <w:iCs/>
        </w:rPr>
        <w:t>p</w:t>
      </w:r>
      <w:r w:rsidRPr="002D3F14">
        <w:t xml:space="preserve"> + i) &gt; aver) {</w:t>
      </w:r>
    </w:p>
    <w:p w14:paraId="158424F7" w14:textId="77777777" w:rsidR="002D3F14" w:rsidRPr="002D3F14" w:rsidRDefault="002D3F14" w:rsidP="002D3F14">
      <w:r w:rsidRPr="002D3F14">
        <w:t>            *(new_data + j) = *(</w:t>
      </w:r>
      <w:r w:rsidRPr="002D3F14">
        <w:rPr>
          <w:i/>
          <w:iCs/>
        </w:rPr>
        <w:t>p</w:t>
      </w:r>
      <w:r w:rsidRPr="002D3F14">
        <w:t xml:space="preserve"> + i);</w:t>
      </w:r>
    </w:p>
    <w:p w14:paraId="098AD3C0" w14:textId="77777777" w:rsidR="002D3F14" w:rsidRPr="002D3F14" w:rsidRDefault="002D3F14" w:rsidP="002D3F14">
      <w:r w:rsidRPr="002D3F14">
        <w:t>            j++;</w:t>
      </w:r>
    </w:p>
    <w:p w14:paraId="2DEA332F" w14:textId="77777777" w:rsidR="002D3F14" w:rsidRPr="002D3F14" w:rsidRDefault="002D3F14" w:rsidP="002D3F14">
      <w:r w:rsidRPr="002D3F14">
        <w:t>        }</w:t>
      </w:r>
    </w:p>
    <w:p w14:paraId="0CBA6207" w14:textId="77777777" w:rsidR="002D3F14" w:rsidRPr="002D3F14" w:rsidRDefault="002D3F14" w:rsidP="002D3F14">
      <w:r w:rsidRPr="002D3F14">
        <w:t>    }</w:t>
      </w:r>
    </w:p>
    <w:p w14:paraId="654F52C0" w14:textId="77777777" w:rsidR="002D3F14" w:rsidRPr="002D3F14" w:rsidRDefault="002D3F14" w:rsidP="002D3F14">
      <w:r w:rsidRPr="002D3F14">
        <w:t>    return new_data;</w:t>
      </w:r>
    </w:p>
    <w:p w14:paraId="2F267009" w14:textId="77777777" w:rsidR="002D3F14" w:rsidRPr="002D3F14" w:rsidRDefault="002D3F14" w:rsidP="002D3F14">
      <w:r w:rsidRPr="002D3F14">
        <w:t>}</w:t>
      </w:r>
    </w:p>
    <w:p w14:paraId="70A4CC67" w14:textId="77777777" w:rsidR="002D3F14" w:rsidRPr="002D3F14" w:rsidRDefault="002D3F14" w:rsidP="002D3F14"/>
    <w:p w14:paraId="7D428207" w14:textId="77777777" w:rsidR="002D3F14" w:rsidRPr="002D3F14" w:rsidRDefault="002D3F14" w:rsidP="002D3F14">
      <w:r w:rsidRPr="002D3F14">
        <w:rPr>
          <w:i/>
          <w:iCs/>
        </w:rPr>
        <w:t>int</w:t>
      </w:r>
      <w:r w:rsidRPr="002D3F14">
        <w:t xml:space="preserve"> </w:t>
      </w:r>
      <w:proofErr w:type="gramStart"/>
      <w:r w:rsidRPr="002D3F14">
        <w:t>main(</w:t>
      </w:r>
      <w:proofErr w:type="gramEnd"/>
      <w:r w:rsidRPr="002D3F14">
        <w:t>) {</w:t>
      </w:r>
    </w:p>
    <w:p w14:paraId="7B83350F" w14:textId="77777777" w:rsidR="002D3F14" w:rsidRPr="002D3F14" w:rsidRDefault="002D3F14" w:rsidP="002D3F14"/>
    <w:p w14:paraId="73977DA7" w14:textId="77777777" w:rsidR="002D3F14" w:rsidRPr="002D3F14" w:rsidRDefault="002D3F14" w:rsidP="002D3F14">
      <w:r w:rsidRPr="002D3F14">
        <w:t xml:space="preserve">    </w:t>
      </w:r>
      <w:proofErr w:type="gramStart"/>
      <w:r w:rsidRPr="002D3F14">
        <w:t>SetConsoleOutputCP(</w:t>
      </w:r>
      <w:proofErr w:type="gramEnd"/>
      <w:r w:rsidRPr="002D3F14">
        <w:t>65001);</w:t>
      </w:r>
    </w:p>
    <w:p w14:paraId="15BC5D97" w14:textId="77777777" w:rsidR="002D3F14" w:rsidRPr="002D3F14" w:rsidRDefault="002D3F14" w:rsidP="002D3F14">
      <w:r w:rsidRPr="002D3F14">
        <w:t xml:space="preserve">    </w:t>
      </w:r>
      <w:proofErr w:type="gramStart"/>
      <w:r w:rsidRPr="002D3F14">
        <w:t>SetConsoleCP(</w:t>
      </w:r>
      <w:proofErr w:type="gramEnd"/>
      <w:r w:rsidRPr="002D3F14">
        <w:t>65001);</w:t>
      </w:r>
    </w:p>
    <w:p w14:paraId="765F2F50" w14:textId="77777777" w:rsidR="002D3F14" w:rsidRPr="002D3F14" w:rsidRDefault="002D3F14" w:rsidP="002D3F14">
      <w:r w:rsidRPr="002D3F14">
        <w:lastRenderedPageBreak/>
        <w:t xml:space="preserve">    </w:t>
      </w:r>
      <w:proofErr w:type="gramStart"/>
      <w:r w:rsidRPr="002D3F14">
        <w:rPr>
          <w:u w:val="single"/>
        </w:rPr>
        <w:t>std</w:t>
      </w:r>
      <w:r w:rsidRPr="002D3F14">
        <w:t>::</w:t>
      </w:r>
      <w:proofErr w:type="gramEnd"/>
      <w:r w:rsidRPr="002D3F14">
        <w:t xml:space="preserve">cout &lt;&lt; "=== </w:t>
      </w:r>
      <w:r w:rsidRPr="002D3F14">
        <w:rPr>
          <w:lang w:val="ru-RU"/>
        </w:rPr>
        <w:t>Анализ</w:t>
      </w:r>
      <w:r w:rsidRPr="002D3F14">
        <w:t xml:space="preserve"> </w:t>
      </w:r>
      <w:r w:rsidRPr="002D3F14">
        <w:rPr>
          <w:lang w:val="ru-RU"/>
        </w:rPr>
        <w:t>сенсора</w:t>
      </w:r>
      <w:r w:rsidRPr="002D3F14">
        <w:t xml:space="preserve"> ===\n";</w:t>
      </w:r>
    </w:p>
    <w:p w14:paraId="3CA6F883" w14:textId="77777777" w:rsidR="002D3F14" w:rsidRPr="002D3F14" w:rsidRDefault="002D3F14" w:rsidP="002D3F14">
      <w:pPr>
        <w:rPr>
          <w:lang w:val="ru-RU"/>
        </w:rPr>
      </w:pPr>
      <w:r w:rsidRPr="002D3F14">
        <w:t xml:space="preserve">    </w:t>
      </w:r>
      <w:proofErr w:type="spellStart"/>
      <w:r w:rsidRPr="002D3F14">
        <w:rPr>
          <w:i/>
          <w:iCs/>
          <w:lang w:val="ru-RU"/>
        </w:rPr>
        <w:t>int</w:t>
      </w:r>
      <w:proofErr w:type="spellEnd"/>
      <w:r w:rsidRPr="002D3F14">
        <w:rPr>
          <w:lang w:val="ru-RU"/>
        </w:rPr>
        <w:t xml:space="preserve"> n;</w:t>
      </w:r>
    </w:p>
    <w:p w14:paraId="6C989B85" w14:textId="77777777" w:rsidR="002D3F14" w:rsidRPr="002D3F14" w:rsidRDefault="002D3F14" w:rsidP="002D3F14">
      <w:pPr>
        <w:rPr>
          <w:lang w:val="ru-RU"/>
        </w:rPr>
      </w:pPr>
    </w:p>
    <w:p w14:paraId="359326AB" w14:textId="77777777" w:rsidR="002D3F14" w:rsidRPr="002D3F14" w:rsidRDefault="002D3F14" w:rsidP="002D3F14">
      <w:pPr>
        <w:rPr>
          <w:lang w:val="ru-RU"/>
        </w:rPr>
      </w:pPr>
      <w:r w:rsidRPr="002D3F14">
        <w:rPr>
          <w:lang w:val="ru-RU"/>
        </w:rPr>
        <w:t xml:space="preserve">    </w:t>
      </w:r>
      <w:proofErr w:type="spellStart"/>
      <w:proofErr w:type="gramStart"/>
      <w:r w:rsidRPr="002D3F14">
        <w:rPr>
          <w:u w:val="single"/>
          <w:lang w:val="ru-RU"/>
        </w:rPr>
        <w:t>std</w:t>
      </w:r>
      <w:proofErr w:type="spellEnd"/>
      <w:r w:rsidRPr="002D3F14">
        <w:rPr>
          <w:lang w:val="ru-RU"/>
        </w:rPr>
        <w:t>::</w:t>
      </w:r>
      <w:proofErr w:type="spellStart"/>
      <w:proofErr w:type="gramEnd"/>
      <w:r w:rsidRPr="002D3F14">
        <w:rPr>
          <w:lang w:val="ru-RU"/>
        </w:rPr>
        <w:t>cout</w:t>
      </w:r>
      <w:proofErr w:type="spellEnd"/>
      <w:r w:rsidRPr="002D3F14">
        <w:rPr>
          <w:lang w:val="ru-RU"/>
        </w:rPr>
        <w:t xml:space="preserve"> &lt;&lt; "Введите количество измерений: ";</w:t>
      </w:r>
    </w:p>
    <w:p w14:paraId="693F3095" w14:textId="77777777" w:rsidR="002D3F14" w:rsidRPr="002D3F14" w:rsidRDefault="002D3F14" w:rsidP="002D3F14">
      <w:r w:rsidRPr="002D3F14">
        <w:rPr>
          <w:lang w:val="ru-RU"/>
        </w:rPr>
        <w:t xml:space="preserve">    </w:t>
      </w:r>
      <w:r w:rsidRPr="002D3F14">
        <w:rPr>
          <w:u w:val="single"/>
        </w:rPr>
        <w:t>std</w:t>
      </w:r>
      <w:r w:rsidRPr="002D3F14">
        <w:t>::cin &gt;&gt; n;</w:t>
      </w:r>
    </w:p>
    <w:p w14:paraId="3837A264" w14:textId="77777777" w:rsidR="002D3F14" w:rsidRPr="002D3F14" w:rsidRDefault="002D3F14" w:rsidP="002D3F14"/>
    <w:p w14:paraId="495D9D23" w14:textId="77777777" w:rsidR="002D3F14" w:rsidRPr="002D3F14" w:rsidRDefault="002D3F14" w:rsidP="002D3F14">
      <w:r w:rsidRPr="002D3F14">
        <w:t>    if (n &lt;= 0) {</w:t>
      </w:r>
    </w:p>
    <w:p w14:paraId="27621425" w14:textId="77777777" w:rsidR="002D3F14" w:rsidRPr="002D3F14" w:rsidRDefault="002D3F14" w:rsidP="002D3F14">
      <w:pPr>
        <w:rPr>
          <w:lang w:val="ru-RU"/>
        </w:rPr>
      </w:pPr>
      <w:r w:rsidRPr="002D3F14">
        <w:t xml:space="preserve">        </w:t>
      </w:r>
      <w:proofErr w:type="spellStart"/>
      <w:proofErr w:type="gramStart"/>
      <w:r w:rsidRPr="002D3F14">
        <w:rPr>
          <w:u w:val="single"/>
          <w:lang w:val="ru-RU"/>
        </w:rPr>
        <w:t>std</w:t>
      </w:r>
      <w:proofErr w:type="spellEnd"/>
      <w:r w:rsidRPr="002D3F14">
        <w:rPr>
          <w:lang w:val="ru-RU"/>
        </w:rPr>
        <w:t>::</w:t>
      </w:r>
      <w:proofErr w:type="spellStart"/>
      <w:proofErr w:type="gramEnd"/>
      <w:r w:rsidRPr="002D3F14">
        <w:rPr>
          <w:lang w:val="ru-RU"/>
        </w:rPr>
        <w:t>cout</w:t>
      </w:r>
      <w:proofErr w:type="spellEnd"/>
      <w:r w:rsidRPr="002D3F14">
        <w:rPr>
          <w:lang w:val="ru-RU"/>
        </w:rPr>
        <w:t xml:space="preserve"> &lt;&lt; "Введено некорректное число измерений.";</w:t>
      </w:r>
    </w:p>
    <w:p w14:paraId="78AB8D67" w14:textId="77777777" w:rsidR="002D3F14" w:rsidRPr="002D3F14" w:rsidRDefault="002D3F14" w:rsidP="002D3F14">
      <w:r w:rsidRPr="002D3F14">
        <w:rPr>
          <w:lang w:val="ru-RU"/>
        </w:rPr>
        <w:t xml:space="preserve">        </w:t>
      </w:r>
      <w:r w:rsidRPr="002D3F14">
        <w:t>return 0;</w:t>
      </w:r>
    </w:p>
    <w:p w14:paraId="685CB0EF" w14:textId="77777777" w:rsidR="002D3F14" w:rsidRPr="002D3F14" w:rsidRDefault="002D3F14" w:rsidP="002D3F14">
      <w:r w:rsidRPr="002D3F14">
        <w:t>    }</w:t>
      </w:r>
    </w:p>
    <w:p w14:paraId="46FCBF3A" w14:textId="77777777" w:rsidR="002D3F14" w:rsidRPr="002D3F14" w:rsidRDefault="002D3F14" w:rsidP="002D3F14"/>
    <w:p w14:paraId="6940FE51" w14:textId="77777777" w:rsidR="002D3F14" w:rsidRPr="002D3F14" w:rsidRDefault="002D3F14" w:rsidP="002D3F14">
      <w:r w:rsidRPr="002D3F14">
        <w:t xml:space="preserve">    </w:t>
      </w:r>
      <w:r w:rsidRPr="002D3F14">
        <w:rPr>
          <w:i/>
          <w:iCs/>
        </w:rPr>
        <w:t>float</w:t>
      </w:r>
      <w:r w:rsidRPr="002D3F14">
        <w:t xml:space="preserve">* data = new </w:t>
      </w:r>
      <w:r w:rsidRPr="002D3F14">
        <w:rPr>
          <w:i/>
          <w:iCs/>
        </w:rPr>
        <w:t>float</w:t>
      </w:r>
      <w:r w:rsidRPr="002D3F14">
        <w:t>[n];</w:t>
      </w:r>
    </w:p>
    <w:p w14:paraId="7D6958FE" w14:textId="77777777" w:rsidR="002D3F14" w:rsidRPr="002D3F14" w:rsidRDefault="002D3F14" w:rsidP="002D3F14">
      <w:r w:rsidRPr="002D3F14">
        <w:t xml:space="preserve">    </w:t>
      </w:r>
    </w:p>
    <w:p w14:paraId="4D87F3DF" w14:textId="77777777" w:rsidR="002D3F14" w:rsidRPr="002D3F14" w:rsidRDefault="002D3F14" w:rsidP="002D3F14">
      <w:r w:rsidRPr="002D3F14">
        <w:t>    inputData(data, n);</w:t>
      </w:r>
    </w:p>
    <w:p w14:paraId="73A3858E" w14:textId="77777777" w:rsidR="002D3F14" w:rsidRPr="002D3F14" w:rsidRDefault="002D3F14" w:rsidP="002D3F14"/>
    <w:p w14:paraId="634786BB" w14:textId="77777777" w:rsidR="002D3F14" w:rsidRPr="002D3F14" w:rsidRDefault="002D3F14" w:rsidP="002D3F14">
      <w:r w:rsidRPr="002D3F14">
        <w:t xml:space="preserve">    </w:t>
      </w:r>
      <w:r w:rsidRPr="002D3F14">
        <w:rPr>
          <w:u w:val="single"/>
        </w:rPr>
        <w:t>std</w:t>
      </w:r>
      <w:r w:rsidRPr="002D3F14">
        <w:t xml:space="preserve">::cout &lt;&lt; </w:t>
      </w:r>
      <w:r w:rsidRPr="002D3F14">
        <w:rPr>
          <w:u w:val="single"/>
        </w:rPr>
        <w:t>std</w:t>
      </w:r>
      <w:r w:rsidRPr="002D3F14">
        <w:t xml:space="preserve">::fixed &lt;&lt; </w:t>
      </w:r>
      <w:r w:rsidRPr="002D3F14">
        <w:rPr>
          <w:u w:val="single"/>
        </w:rPr>
        <w:t>std</w:t>
      </w:r>
      <w:r w:rsidRPr="002D3F14">
        <w:t>::setprecision(1);</w:t>
      </w:r>
    </w:p>
    <w:p w14:paraId="4A088E5F" w14:textId="77777777" w:rsidR="002D3F14" w:rsidRPr="002D3F14" w:rsidRDefault="002D3F14" w:rsidP="002D3F14"/>
    <w:p w14:paraId="454AB591" w14:textId="77777777" w:rsidR="002D3F14" w:rsidRPr="002D3F14" w:rsidRDefault="002D3F14" w:rsidP="002D3F14">
      <w:r w:rsidRPr="002D3F14">
        <w:t xml:space="preserve">    </w:t>
      </w:r>
      <w:proofErr w:type="gramStart"/>
      <w:r w:rsidRPr="002D3F14">
        <w:rPr>
          <w:u w:val="single"/>
        </w:rPr>
        <w:t>std</w:t>
      </w:r>
      <w:r w:rsidRPr="002D3F14">
        <w:t>::</w:t>
      </w:r>
      <w:proofErr w:type="gramEnd"/>
      <w:r w:rsidRPr="002D3F14">
        <w:t>cout &lt;&lt; "\n</w:t>
      </w:r>
      <w:proofErr w:type="spellStart"/>
      <w:r w:rsidRPr="002D3F14">
        <w:rPr>
          <w:lang w:val="ru-RU"/>
        </w:rPr>
        <w:t>Среднее</w:t>
      </w:r>
      <w:proofErr w:type="spellEnd"/>
      <w:r w:rsidRPr="002D3F14">
        <w:t xml:space="preserve"> </w:t>
      </w:r>
      <w:r w:rsidRPr="002D3F14">
        <w:rPr>
          <w:lang w:val="ru-RU"/>
        </w:rPr>
        <w:t>значение</w:t>
      </w:r>
      <w:r w:rsidRPr="002D3F14">
        <w:t>: " &lt;&lt; average(data, n) &lt;&lt; "\n";</w:t>
      </w:r>
    </w:p>
    <w:p w14:paraId="5E245A75" w14:textId="77777777" w:rsidR="002D3F14" w:rsidRPr="002D3F14" w:rsidRDefault="002D3F14" w:rsidP="002D3F14">
      <w:r w:rsidRPr="002D3F14">
        <w:t xml:space="preserve">    </w:t>
      </w:r>
      <w:proofErr w:type="gramStart"/>
      <w:r w:rsidRPr="002D3F14">
        <w:rPr>
          <w:u w:val="single"/>
        </w:rPr>
        <w:t>std</w:t>
      </w:r>
      <w:r w:rsidRPr="002D3F14">
        <w:t>::</w:t>
      </w:r>
      <w:proofErr w:type="gramEnd"/>
      <w:r w:rsidRPr="002D3F14">
        <w:t>cout &lt;&lt; "</w:t>
      </w:r>
      <w:r w:rsidRPr="002D3F14">
        <w:rPr>
          <w:lang w:val="ru-RU"/>
        </w:rPr>
        <w:t>Минимум</w:t>
      </w:r>
      <w:r w:rsidRPr="002D3F14">
        <w:t>: " &lt;&lt; minValue(data, n) &lt;&lt; "\n";</w:t>
      </w:r>
    </w:p>
    <w:p w14:paraId="33AF3217" w14:textId="77777777" w:rsidR="002D3F14" w:rsidRPr="002D3F14" w:rsidRDefault="002D3F14" w:rsidP="002D3F14">
      <w:r w:rsidRPr="002D3F14">
        <w:t xml:space="preserve">    </w:t>
      </w:r>
      <w:proofErr w:type="gramStart"/>
      <w:r w:rsidRPr="002D3F14">
        <w:rPr>
          <w:u w:val="single"/>
        </w:rPr>
        <w:t>std</w:t>
      </w:r>
      <w:r w:rsidRPr="002D3F14">
        <w:t>::</w:t>
      </w:r>
      <w:proofErr w:type="gramEnd"/>
      <w:r w:rsidRPr="002D3F14">
        <w:t>cout &lt;&lt; "</w:t>
      </w:r>
      <w:r w:rsidRPr="002D3F14">
        <w:rPr>
          <w:lang w:val="ru-RU"/>
        </w:rPr>
        <w:t>Максимум</w:t>
      </w:r>
      <w:r w:rsidRPr="002D3F14">
        <w:t>: " &lt;&lt; maxValue(data, n) &lt;&lt; "\n" &lt;&lt; "\n";</w:t>
      </w:r>
    </w:p>
    <w:p w14:paraId="6321724C" w14:textId="77777777" w:rsidR="002D3F14" w:rsidRPr="002D3F14" w:rsidRDefault="002D3F14" w:rsidP="002D3F14">
      <w:pPr>
        <w:rPr>
          <w:lang w:val="ru-RU"/>
        </w:rPr>
      </w:pPr>
      <w:r w:rsidRPr="002D3F14">
        <w:t xml:space="preserve">    </w:t>
      </w:r>
      <w:proofErr w:type="spellStart"/>
      <w:proofErr w:type="gramStart"/>
      <w:r w:rsidRPr="002D3F14">
        <w:rPr>
          <w:u w:val="single"/>
          <w:lang w:val="ru-RU"/>
        </w:rPr>
        <w:t>std</w:t>
      </w:r>
      <w:proofErr w:type="spellEnd"/>
      <w:r w:rsidRPr="002D3F14">
        <w:rPr>
          <w:lang w:val="ru-RU"/>
        </w:rPr>
        <w:t>::</w:t>
      </w:r>
      <w:proofErr w:type="spellStart"/>
      <w:proofErr w:type="gramEnd"/>
      <w:r w:rsidRPr="002D3F14">
        <w:rPr>
          <w:lang w:val="ru-RU"/>
        </w:rPr>
        <w:t>cout</w:t>
      </w:r>
      <w:proofErr w:type="spellEnd"/>
      <w:r w:rsidRPr="002D3F14">
        <w:rPr>
          <w:lang w:val="ru-RU"/>
        </w:rPr>
        <w:t xml:space="preserve"> &lt;&lt; "Значения выше среднего:\n";</w:t>
      </w:r>
    </w:p>
    <w:p w14:paraId="152AB490" w14:textId="77777777" w:rsidR="002D3F14" w:rsidRPr="002D3F14" w:rsidRDefault="002D3F14" w:rsidP="002D3F14">
      <w:pPr>
        <w:rPr>
          <w:lang w:val="ru-RU"/>
        </w:rPr>
      </w:pPr>
      <w:r w:rsidRPr="002D3F14">
        <w:rPr>
          <w:lang w:val="ru-RU"/>
        </w:rPr>
        <w:t xml:space="preserve">    </w:t>
      </w:r>
    </w:p>
    <w:p w14:paraId="225DC1D2" w14:textId="77777777" w:rsidR="002D3F14" w:rsidRPr="002D3F14" w:rsidRDefault="002D3F14" w:rsidP="002D3F14">
      <w:r w:rsidRPr="002D3F14">
        <w:rPr>
          <w:lang w:val="ru-RU"/>
        </w:rPr>
        <w:t xml:space="preserve">    </w:t>
      </w:r>
      <w:r w:rsidRPr="002D3F14">
        <w:rPr>
          <w:i/>
          <w:iCs/>
        </w:rPr>
        <w:t>int</w:t>
      </w:r>
      <w:r w:rsidRPr="002D3F14">
        <w:t xml:space="preserve"> newCount = 0;</w:t>
      </w:r>
    </w:p>
    <w:p w14:paraId="01E15009" w14:textId="77777777" w:rsidR="002D3F14" w:rsidRPr="002D3F14" w:rsidRDefault="002D3F14" w:rsidP="002D3F14">
      <w:r w:rsidRPr="002D3F14">
        <w:t xml:space="preserve">    </w:t>
      </w:r>
      <w:r w:rsidRPr="002D3F14">
        <w:rPr>
          <w:i/>
          <w:iCs/>
        </w:rPr>
        <w:t>float</w:t>
      </w:r>
      <w:r w:rsidRPr="002D3F14">
        <w:t>* new_data = filterAboveAverage(data, n, newCount);</w:t>
      </w:r>
    </w:p>
    <w:p w14:paraId="3BC82C55" w14:textId="77777777" w:rsidR="002D3F14" w:rsidRPr="002D3F14" w:rsidRDefault="002D3F14" w:rsidP="002D3F14">
      <w:r w:rsidRPr="002D3F14">
        <w:t>    for (</w:t>
      </w:r>
      <w:r w:rsidRPr="002D3F14">
        <w:rPr>
          <w:i/>
          <w:iCs/>
        </w:rPr>
        <w:t>int</w:t>
      </w:r>
      <w:r w:rsidRPr="002D3F14">
        <w:t xml:space="preserve"> i = 0; i &lt; newCount; ++i) {</w:t>
      </w:r>
    </w:p>
    <w:p w14:paraId="0959822A" w14:textId="77777777" w:rsidR="002D3F14" w:rsidRPr="002D3F14" w:rsidRDefault="002D3F14" w:rsidP="002D3F14">
      <w:r w:rsidRPr="002D3F14">
        <w:t xml:space="preserve">        </w:t>
      </w:r>
      <w:r w:rsidRPr="002D3F14">
        <w:rPr>
          <w:u w:val="single"/>
        </w:rPr>
        <w:t>std</w:t>
      </w:r>
      <w:r w:rsidRPr="002D3F14">
        <w:t>::cout &lt;&lt; *(new_data + i) &lt;&lt; " ";</w:t>
      </w:r>
    </w:p>
    <w:p w14:paraId="49E34219" w14:textId="77777777" w:rsidR="002D3F14" w:rsidRPr="002D3F14" w:rsidRDefault="002D3F14" w:rsidP="002D3F14">
      <w:r w:rsidRPr="002D3F14">
        <w:lastRenderedPageBreak/>
        <w:t>    }</w:t>
      </w:r>
    </w:p>
    <w:p w14:paraId="2E6BA5CE" w14:textId="77777777" w:rsidR="002D3F14" w:rsidRPr="002D3F14" w:rsidRDefault="002D3F14" w:rsidP="002D3F14"/>
    <w:p w14:paraId="72C498D0" w14:textId="77777777" w:rsidR="002D3F14" w:rsidRPr="002D3F14" w:rsidRDefault="002D3F14" w:rsidP="002D3F14">
      <w:r w:rsidRPr="002D3F14">
        <w:t>    delete[] new_data;</w:t>
      </w:r>
    </w:p>
    <w:p w14:paraId="7B27609D" w14:textId="77777777" w:rsidR="002D3F14" w:rsidRPr="002D3F14" w:rsidRDefault="002D3F14" w:rsidP="002D3F14">
      <w:r w:rsidRPr="002D3F14">
        <w:t>    delete[] data;</w:t>
      </w:r>
    </w:p>
    <w:p w14:paraId="30B26D62" w14:textId="77777777" w:rsidR="002D3F14" w:rsidRPr="002D3F14" w:rsidRDefault="002D3F14" w:rsidP="002D3F14"/>
    <w:p w14:paraId="481B164D" w14:textId="77777777" w:rsidR="002D3F14" w:rsidRPr="002D3F14" w:rsidRDefault="002D3F14" w:rsidP="002D3F14">
      <w:pPr>
        <w:rPr>
          <w:lang w:val="ru-RU"/>
        </w:rPr>
      </w:pPr>
      <w:r w:rsidRPr="002D3F14">
        <w:t xml:space="preserve">    </w:t>
      </w:r>
      <w:proofErr w:type="spellStart"/>
      <w:r w:rsidRPr="002D3F14">
        <w:rPr>
          <w:lang w:val="ru-RU"/>
        </w:rPr>
        <w:t>return</w:t>
      </w:r>
      <w:proofErr w:type="spellEnd"/>
      <w:r w:rsidRPr="002D3F14">
        <w:rPr>
          <w:lang w:val="ru-RU"/>
        </w:rPr>
        <w:t xml:space="preserve"> 0;</w:t>
      </w:r>
    </w:p>
    <w:p w14:paraId="52336FAC" w14:textId="77777777" w:rsidR="002D3F14" w:rsidRPr="002D3F14" w:rsidRDefault="002D3F14" w:rsidP="002D3F14">
      <w:pPr>
        <w:rPr>
          <w:lang w:val="ru-RU"/>
        </w:rPr>
      </w:pPr>
      <w:r w:rsidRPr="002D3F14">
        <w:rPr>
          <w:lang w:val="ru-RU"/>
        </w:rPr>
        <w:t>}</w:t>
      </w:r>
    </w:p>
    <w:p w14:paraId="2938C4EA" w14:textId="77777777" w:rsidR="002D3F14" w:rsidRPr="002D3F14" w:rsidRDefault="002D3F14" w:rsidP="002D3F14"/>
    <w:p w14:paraId="2DBD98B1" w14:textId="77777777" w:rsidR="00444952" w:rsidRPr="002D3F14" w:rsidRDefault="00000000">
      <w:pPr>
        <w:pStyle w:val="1"/>
        <w:rPr>
          <w:lang w:val="ru-RU"/>
        </w:rPr>
      </w:pPr>
      <w:r w:rsidRPr="002D3F14">
        <w:rPr>
          <w:lang w:val="ru-RU"/>
        </w:rPr>
        <w:t>4. Вывод:</w:t>
      </w:r>
    </w:p>
    <w:p w14:paraId="5D978CC0" w14:textId="77777777" w:rsidR="00444952" w:rsidRPr="002D3F14" w:rsidRDefault="00000000">
      <w:pPr>
        <w:rPr>
          <w:lang w:val="ru-RU"/>
        </w:rPr>
      </w:pPr>
      <w:r w:rsidRPr="002D3F14">
        <w:rPr>
          <w:lang w:val="ru-RU"/>
        </w:rPr>
        <w:t>В ходе работы были освоены динамические массивы, арифметика указателей и базовый анализ данных.</w:t>
      </w:r>
    </w:p>
    <w:sectPr w:rsidR="00444952" w:rsidRPr="002D3F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7361708">
    <w:abstractNumId w:val="8"/>
  </w:num>
  <w:num w:numId="2" w16cid:durableId="1987663410">
    <w:abstractNumId w:val="6"/>
  </w:num>
  <w:num w:numId="3" w16cid:durableId="1861309946">
    <w:abstractNumId w:val="5"/>
  </w:num>
  <w:num w:numId="4" w16cid:durableId="861286902">
    <w:abstractNumId w:val="4"/>
  </w:num>
  <w:num w:numId="5" w16cid:durableId="116224846">
    <w:abstractNumId w:val="7"/>
  </w:num>
  <w:num w:numId="6" w16cid:durableId="1825972770">
    <w:abstractNumId w:val="3"/>
  </w:num>
  <w:num w:numId="7" w16cid:durableId="1439176602">
    <w:abstractNumId w:val="2"/>
  </w:num>
  <w:num w:numId="8" w16cid:durableId="2146584749">
    <w:abstractNumId w:val="1"/>
  </w:num>
  <w:num w:numId="9" w16cid:durableId="913779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3F14"/>
    <w:rsid w:val="00326F90"/>
    <w:rsid w:val="00444952"/>
    <w:rsid w:val="0048579A"/>
    <w:rsid w:val="00827BA9"/>
    <w:rsid w:val="00AA1D8D"/>
    <w:rsid w:val="00B47730"/>
    <w:rsid w:val="00C9544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5BB57C"/>
  <w14:defaultImageDpi w14:val="300"/>
  <w15:docId w15:val="{F7254C4B-F1E0-434D-A73B-7281AD268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8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7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3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6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Константин Михайленко</cp:lastModifiedBy>
  <cp:revision>2</cp:revision>
  <dcterms:created xsi:type="dcterms:W3CDTF">2025-12-03T05:39:00Z</dcterms:created>
  <dcterms:modified xsi:type="dcterms:W3CDTF">2025-12-03T05:39:00Z</dcterms:modified>
  <cp:category/>
</cp:coreProperties>
</file>