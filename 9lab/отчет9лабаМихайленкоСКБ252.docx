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DE27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>ФИО: Михайленко Елена Петровна</w:t>
      </w:r>
    </w:p>
    <w:p w14:paraId="0B8C473A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>Группа: СКБ252</w:t>
      </w:r>
    </w:p>
    <w:p w14:paraId="1F95335F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>Подгруппа: 2</w:t>
      </w:r>
      <w:r w:rsidRPr="00B17FC5">
        <w:rPr>
          <w:lang w:val="ru-RU"/>
        </w:rPr>
        <w:br/>
      </w:r>
    </w:p>
    <w:p w14:paraId="39E078F0" w14:textId="77777777" w:rsidR="009B3162" w:rsidRPr="00B17FC5" w:rsidRDefault="00000000" w:rsidP="00B17FC5">
      <w:pPr>
        <w:pStyle w:val="1"/>
        <w:rPr>
          <w:lang w:val="ru-RU"/>
        </w:rPr>
      </w:pPr>
      <w:r w:rsidRPr="00B17FC5">
        <w:rPr>
          <w:lang w:val="ru-RU"/>
        </w:rPr>
        <w:t>1. Задание:</w:t>
      </w:r>
      <w:r w:rsidRPr="00B17FC5">
        <w:rPr>
          <w:lang w:val="ru-RU"/>
        </w:rPr>
        <w:br/>
      </w:r>
    </w:p>
    <w:p w14:paraId="738C5637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 xml:space="preserve">Реализовать шаблонную функцию </w:t>
      </w:r>
      <w:proofErr w:type="spellStart"/>
      <w:r>
        <w:t>groupStats</w:t>
      </w:r>
      <w:proofErr w:type="spellEnd"/>
      <w:r w:rsidRPr="00B17FC5">
        <w:rPr>
          <w:lang w:val="ru-RU"/>
        </w:rPr>
        <w:t>, выполняющую группировку элементов массива и подсчёт статистики по группам с использованием шаблонов и функциональных параметров.</w:t>
      </w:r>
    </w:p>
    <w:p w14:paraId="69D483AC" w14:textId="77777777" w:rsidR="009B3162" w:rsidRPr="00B17FC5" w:rsidRDefault="00000000" w:rsidP="00B17FC5">
      <w:pPr>
        <w:pStyle w:val="1"/>
        <w:rPr>
          <w:lang w:val="ru-RU"/>
        </w:rPr>
      </w:pPr>
      <w:r w:rsidRPr="00B17FC5">
        <w:rPr>
          <w:lang w:val="ru-RU"/>
        </w:rPr>
        <w:br/>
        <w:t>2. Описание алгоритма:</w:t>
      </w:r>
      <w:r w:rsidRPr="00B17FC5">
        <w:rPr>
          <w:lang w:val="ru-RU"/>
        </w:rPr>
        <w:br/>
      </w:r>
    </w:p>
    <w:p w14:paraId="18CC5BE4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 xml:space="preserve">Создаётся шаблонная структура </w:t>
      </w:r>
      <w:proofErr w:type="spellStart"/>
      <w:r>
        <w:t>GroupInfo</w:t>
      </w:r>
      <w:proofErr w:type="spellEnd"/>
      <w:r w:rsidRPr="00B17FC5">
        <w:rPr>
          <w:lang w:val="ru-RU"/>
        </w:rPr>
        <w:t xml:space="preserve"> для хранения статистики группы.</w:t>
      </w:r>
      <w:r w:rsidRPr="00B17FC5">
        <w:rPr>
          <w:lang w:val="ru-RU"/>
        </w:rPr>
        <w:br/>
        <w:t xml:space="preserve">Шаблонная функция </w:t>
      </w:r>
      <w:proofErr w:type="spellStart"/>
      <w:r>
        <w:t>groupStats</w:t>
      </w:r>
      <w:proofErr w:type="spellEnd"/>
      <w:r w:rsidRPr="00B17FC5">
        <w:rPr>
          <w:lang w:val="ru-RU"/>
        </w:rPr>
        <w:t xml:space="preserve"> принимает массив, его размер и функции </w:t>
      </w:r>
      <w:proofErr w:type="spellStart"/>
      <w:r>
        <w:t>keyFunc</w:t>
      </w:r>
      <w:proofErr w:type="spellEnd"/>
      <w:r w:rsidRPr="00B17FC5">
        <w:rPr>
          <w:lang w:val="ru-RU"/>
        </w:rPr>
        <w:t xml:space="preserve"> и </w:t>
      </w:r>
      <w:proofErr w:type="spellStart"/>
      <w:r>
        <w:t>valueFunc</w:t>
      </w:r>
      <w:proofErr w:type="spellEnd"/>
      <w:r w:rsidRPr="00B17FC5">
        <w:rPr>
          <w:lang w:val="ru-RU"/>
        </w:rPr>
        <w:t>.</w:t>
      </w:r>
      <w:r w:rsidRPr="00B17FC5">
        <w:rPr>
          <w:lang w:val="ru-RU"/>
        </w:rPr>
        <w:br/>
        <w:t>Для каждого элемента вычисляется ключ группы.</w:t>
      </w:r>
      <w:r w:rsidRPr="00B17FC5">
        <w:rPr>
          <w:lang w:val="ru-RU"/>
        </w:rPr>
        <w:br/>
        <w:t>Если группа уже существует — её статистика обновляется.</w:t>
      </w:r>
      <w:r w:rsidRPr="00B17FC5">
        <w:rPr>
          <w:lang w:val="ru-RU"/>
        </w:rPr>
        <w:br/>
        <w:t>Если группы нет — создаётся новая запись.</w:t>
      </w:r>
      <w:r w:rsidRPr="00B17FC5">
        <w:rPr>
          <w:lang w:val="ru-RU"/>
        </w:rPr>
        <w:br/>
        <w:t xml:space="preserve">После обработки всех элементов вычисляется среднее значение </w:t>
      </w:r>
      <w:r>
        <w:t>avg</w:t>
      </w:r>
      <w:r w:rsidRPr="00B17FC5">
        <w:rPr>
          <w:lang w:val="ru-RU"/>
        </w:rPr>
        <w:t>.</w:t>
      </w:r>
    </w:p>
    <w:p w14:paraId="72EDFDB6" w14:textId="77777777" w:rsidR="009B3162" w:rsidRDefault="00000000" w:rsidP="00B17FC5">
      <w:pPr>
        <w:pStyle w:val="1"/>
      </w:pPr>
      <w:r w:rsidRPr="00B17FC5">
        <w:br/>
      </w:r>
      <w:r>
        <w:t>3. Код программы:</w:t>
      </w:r>
      <w:r>
        <w:br/>
      </w:r>
    </w:p>
    <w:p w14:paraId="7D195D08" w14:textId="77777777" w:rsidR="00B17FC5" w:rsidRPr="00B17FC5" w:rsidRDefault="00000000" w:rsidP="00B17FC5">
      <w:pPr>
        <w:rPr>
          <w:i/>
          <w:iCs/>
          <w:lang w:val="ru-RU"/>
        </w:rPr>
      </w:pPr>
      <w:r w:rsidRPr="00B17FC5">
        <w:rPr>
          <w:i/>
          <w:iCs/>
        </w:rPr>
        <w:br/>
      </w:r>
      <w:r w:rsidR="00B17FC5" w:rsidRPr="00B17FC5">
        <w:rPr>
          <w:i/>
          <w:iCs/>
          <w:lang w:val="ru-RU"/>
        </w:rPr>
        <w:t>#include &lt;</w:t>
      </w:r>
      <w:proofErr w:type="spellStart"/>
      <w:r w:rsidR="00B17FC5" w:rsidRPr="00B17FC5">
        <w:rPr>
          <w:i/>
          <w:iCs/>
          <w:lang w:val="ru-RU"/>
        </w:rPr>
        <w:t>iostream</w:t>
      </w:r>
      <w:proofErr w:type="spellEnd"/>
      <w:r w:rsidR="00B17FC5" w:rsidRPr="00B17FC5">
        <w:rPr>
          <w:i/>
          <w:iCs/>
          <w:lang w:val="ru-RU"/>
        </w:rPr>
        <w:t>&gt;</w:t>
      </w:r>
    </w:p>
    <w:p w14:paraId="5112E92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#include &lt;</w:t>
      </w:r>
      <w:proofErr w:type="spellStart"/>
      <w:r w:rsidRPr="00B17FC5">
        <w:rPr>
          <w:i/>
          <w:iCs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&gt;</w:t>
      </w:r>
    </w:p>
    <w:p w14:paraId="5D8750B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#include &lt;</w:t>
      </w:r>
      <w:proofErr w:type="spellStart"/>
      <w:r w:rsidRPr="00B17FC5">
        <w:rPr>
          <w:i/>
          <w:iCs/>
          <w:lang w:val="ru-RU"/>
        </w:rPr>
        <w:t>string</w:t>
      </w:r>
      <w:proofErr w:type="spellEnd"/>
      <w:r w:rsidRPr="00B17FC5">
        <w:rPr>
          <w:i/>
          <w:iCs/>
          <w:lang w:val="ru-RU"/>
        </w:rPr>
        <w:t>&gt;</w:t>
      </w:r>
    </w:p>
    <w:p w14:paraId="2B30444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#include &lt;</w:t>
      </w:r>
      <w:proofErr w:type="spellStart"/>
      <w:r w:rsidRPr="00B17FC5">
        <w:rPr>
          <w:i/>
          <w:iCs/>
          <w:lang w:val="ru-RU"/>
        </w:rPr>
        <w:t>windows.h</w:t>
      </w:r>
      <w:proofErr w:type="spellEnd"/>
      <w:r w:rsidRPr="00B17FC5">
        <w:rPr>
          <w:i/>
          <w:iCs/>
          <w:lang w:val="ru-RU"/>
        </w:rPr>
        <w:t>&gt;</w:t>
      </w:r>
    </w:p>
    <w:p w14:paraId="75B798A0" w14:textId="77777777" w:rsidR="00B17FC5" w:rsidRPr="00B17FC5" w:rsidRDefault="00B17FC5" w:rsidP="00B17FC5">
      <w:pPr>
        <w:rPr>
          <w:i/>
          <w:iCs/>
          <w:lang w:val="ru-RU"/>
        </w:rPr>
      </w:pPr>
    </w:p>
    <w:p w14:paraId="1F672D9C" w14:textId="77777777" w:rsidR="00B17FC5" w:rsidRPr="00B17FC5" w:rsidRDefault="00B17FC5" w:rsidP="00B17FC5">
      <w:pPr>
        <w:rPr>
          <w:i/>
          <w:iCs/>
          <w:lang w:val="ru-RU"/>
        </w:rPr>
      </w:pPr>
      <w:proofErr w:type="spellStart"/>
      <w:r w:rsidRPr="00B17FC5">
        <w:rPr>
          <w:i/>
          <w:iCs/>
          <w:lang w:val="ru-RU"/>
        </w:rPr>
        <w:t>template</w:t>
      </w:r>
      <w:proofErr w:type="spellEnd"/>
      <w:r w:rsidRPr="00B17FC5">
        <w:rPr>
          <w:i/>
          <w:iCs/>
          <w:lang w:val="ru-RU"/>
        </w:rPr>
        <w:t xml:space="preserve"> &lt;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>&gt;</w:t>
      </w:r>
    </w:p>
    <w:p w14:paraId="544D7A56" w14:textId="77777777" w:rsidR="00B17FC5" w:rsidRPr="00B17FC5" w:rsidRDefault="00B17FC5" w:rsidP="00B17FC5">
      <w:pPr>
        <w:rPr>
          <w:i/>
          <w:iCs/>
          <w:lang w:val="ru-RU"/>
        </w:rPr>
      </w:pPr>
      <w:proofErr w:type="spellStart"/>
      <w:r w:rsidRPr="00B17FC5">
        <w:rPr>
          <w:i/>
          <w:iCs/>
          <w:lang w:val="ru-RU"/>
        </w:rPr>
        <w:t>struct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 xml:space="preserve"> {</w:t>
      </w:r>
    </w:p>
    <w:p w14:paraId="3B5B05B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lastRenderedPageBreak/>
        <w:t xml:space="preserve">    </w:t>
      </w:r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key</w:t>
      </w:r>
      <w:proofErr w:type="spellEnd"/>
      <w:r w:rsidRPr="00B17FC5">
        <w:rPr>
          <w:i/>
          <w:iCs/>
          <w:lang w:val="ru-RU"/>
        </w:rPr>
        <w:t>;</w:t>
      </w:r>
    </w:p>
    <w:p w14:paraId="2DF71A78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count</w:t>
      </w:r>
      <w:proofErr w:type="spellEnd"/>
      <w:r w:rsidRPr="00B17FC5">
        <w:rPr>
          <w:i/>
          <w:iCs/>
          <w:lang w:val="ru-RU"/>
        </w:rPr>
        <w:t>;</w:t>
      </w:r>
    </w:p>
    <w:p w14:paraId="7BBF310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minElem</w:t>
      </w:r>
      <w:proofErr w:type="spellEnd"/>
      <w:r w:rsidRPr="00B17FC5">
        <w:rPr>
          <w:i/>
          <w:iCs/>
          <w:lang w:val="ru-RU"/>
        </w:rPr>
        <w:t>;</w:t>
      </w:r>
    </w:p>
    <w:p w14:paraId="70C8C5A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maxElem</w:t>
      </w:r>
      <w:proofErr w:type="spellEnd"/>
      <w:r w:rsidRPr="00B17FC5">
        <w:rPr>
          <w:i/>
          <w:iCs/>
          <w:lang w:val="ru-RU"/>
        </w:rPr>
        <w:t>;</w:t>
      </w:r>
    </w:p>
    <w:p w14:paraId="6153E8CB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sum</w:t>
      </w:r>
      <w:proofErr w:type="spellEnd"/>
      <w:r w:rsidRPr="00B17FC5">
        <w:rPr>
          <w:i/>
          <w:iCs/>
          <w:lang w:val="ru-RU"/>
        </w:rPr>
        <w:t xml:space="preserve">; </w:t>
      </w:r>
    </w:p>
    <w:p w14:paraId="6B168C1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avg</w:t>
      </w:r>
      <w:proofErr w:type="spellEnd"/>
      <w:r w:rsidRPr="00B17FC5">
        <w:rPr>
          <w:i/>
          <w:iCs/>
          <w:lang w:val="ru-RU"/>
        </w:rPr>
        <w:t>;</w:t>
      </w:r>
    </w:p>
    <w:p w14:paraId="5B0907C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};</w:t>
      </w:r>
    </w:p>
    <w:p w14:paraId="047B2FFD" w14:textId="77777777" w:rsidR="00B17FC5" w:rsidRPr="00B17FC5" w:rsidRDefault="00B17FC5" w:rsidP="00B17FC5">
      <w:pPr>
        <w:rPr>
          <w:i/>
          <w:iCs/>
          <w:lang w:val="ru-RU"/>
        </w:rPr>
      </w:pPr>
    </w:p>
    <w:p w14:paraId="04ECAB38" w14:textId="77777777" w:rsidR="00B17FC5" w:rsidRPr="00B17FC5" w:rsidRDefault="00B17FC5" w:rsidP="00B17FC5">
      <w:pPr>
        <w:rPr>
          <w:i/>
          <w:iCs/>
          <w:lang w:val="ru-RU"/>
        </w:rPr>
      </w:pPr>
      <w:proofErr w:type="spellStart"/>
      <w:r w:rsidRPr="00B17FC5">
        <w:rPr>
          <w:i/>
          <w:iCs/>
          <w:lang w:val="ru-RU"/>
        </w:rPr>
        <w:t>template</w:t>
      </w:r>
      <w:proofErr w:type="spellEnd"/>
      <w:r w:rsidRPr="00B17FC5">
        <w:rPr>
          <w:i/>
          <w:iCs/>
          <w:lang w:val="ru-RU"/>
        </w:rPr>
        <w:t xml:space="preserve"> &lt;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KF</w:t>
      </w:r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typename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VF</w:t>
      </w:r>
      <w:r w:rsidRPr="00B17FC5">
        <w:rPr>
          <w:i/>
          <w:iCs/>
          <w:lang w:val="ru-RU"/>
        </w:rPr>
        <w:t>&gt;</w:t>
      </w:r>
    </w:p>
    <w:p w14:paraId="06714090" w14:textId="77777777" w:rsidR="00B17FC5" w:rsidRPr="00B17FC5" w:rsidRDefault="00B17FC5" w:rsidP="00B17FC5">
      <w:pPr>
        <w:rPr>
          <w:i/>
          <w:iCs/>
          <w:lang w:val="ru-RU"/>
        </w:rPr>
      </w:pPr>
      <w:proofErr w:type="spellStart"/>
      <w:r w:rsidRPr="00B17FC5">
        <w:rPr>
          <w:i/>
          <w:iCs/>
          <w:lang w:val="ru-RU"/>
        </w:rPr>
        <w:t>auto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proofErr w:type="gramStart"/>
      <w:r w:rsidRPr="00B17FC5">
        <w:rPr>
          <w:i/>
          <w:iCs/>
          <w:lang w:val="ru-RU"/>
        </w:rPr>
        <w:t>groupStats</w:t>
      </w:r>
      <w:proofErr w:type="spellEnd"/>
      <w:r w:rsidRPr="00B17FC5">
        <w:rPr>
          <w:i/>
          <w:iCs/>
          <w:lang w:val="ru-RU"/>
        </w:rPr>
        <w:t>(</w:t>
      </w:r>
      <w:proofErr w:type="gramEnd"/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* </w:t>
      </w:r>
      <w:proofErr w:type="spell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n, </w:t>
      </w:r>
      <w:r w:rsidRPr="00B17FC5">
        <w:rPr>
          <w:i/>
          <w:iCs/>
          <w:u w:val="single"/>
          <w:lang w:val="ru-RU"/>
        </w:rPr>
        <w:t>KF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keyFunc</w:t>
      </w:r>
      <w:proofErr w:type="spellEnd"/>
      <w:r w:rsidRPr="00B17FC5">
        <w:rPr>
          <w:i/>
          <w:iCs/>
          <w:lang w:val="ru-RU"/>
        </w:rPr>
        <w:t xml:space="preserve">, </w:t>
      </w:r>
      <w:r w:rsidRPr="00B17FC5">
        <w:rPr>
          <w:i/>
          <w:iCs/>
          <w:u w:val="single"/>
          <w:lang w:val="ru-RU"/>
        </w:rPr>
        <w:t>VF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valueFunc</w:t>
      </w:r>
      <w:proofErr w:type="spellEnd"/>
      <w:r w:rsidRPr="00B17FC5">
        <w:rPr>
          <w:i/>
          <w:iCs/>
          <w:lang w:val="ru-RU"/>
        </w:rPr>
        <w:t xml:space="preserve">) -&gt; </w:t>
      </w:r>
      <w:proofErr w:type="spell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r w:rsidRPr="00B17FC5">
        <w:rPr>
          <w:i/>
          <w:iCs/>
          <w:u w:val="single"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lang w:val="ru-RU"/>
        </w:rPr>
        <w:t>decltype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keyFunc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 xml:space="preserve">[0])),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decltype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valueFunc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>[0]))&gt;&gt; {</w:t>
      </w:r>
    </w:p>
    <w:p w14:paraId="41C69726" w14:textId="77777777" w:rsidR="00B17FC5" w:rsidRPr="00B17FC5" w:rsidRDefault="00B17FC5" w:rsidP="00B17FC5">
      <w:pPr>
        <w:rPr>
          <w:i/>
          <w:iCs/>
          <w:lang w:val="ru-RU"/>
        </w:rPr>
      </w:pPr>
    </w:p>
    <w:p w14:paraId="7AA1678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using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decltype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keyFunc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proofErr w:type="gram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>[</w:t>
      </w:r>
      <w:proofErr w:type="gramEnd"/>
      <w:r w:rsidRPr="00B17FC5">
        <w:rPr>
          <w:i/>
          <w:iCs/>
          <w:lang w:val="ru-RU"/>
        </w:rPr>
        <w:t>0]));</w:t>
      </w:r>
    </w:p>
    <w:p w14:paraId="1D0E181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using</w:t>
      </w:r>
      <w:proofErr w:type="spellEnd"/>
      <w:r w:rsidRPr="00B17FC5">
        <w:rPr>
          <w:i/>
          <w:iCs/>
          <w:lang w:val="ru-RU"/>
        </w:rPr>
        <w:t xml:space="preserve">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decltype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valueFunc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proofErr w:type="gram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>[</w:t>
      </w:r>
      <w:proofErr w:type="gramEnd"/>
      <w:r w:rsidRPr="00B17FC5">
        <w:rPr>
          <w:i/>
          <w:iCs/>
          <w:lang w:val="ru-RU"/>
        </w:rPr>
        <w:t>0]));</w:t>
      </w:r>
    </w:p>
    <w:p w14:paraId="40BDEC43" w14:textId="77777777" w:rsidR="00B17FC5" w:rsidRPr="00B17FC5" w:rsidRDefault="00B17FC5" w:rsidP="00B17FC5">
      <w:pPr>
        <w:rPr>
          <w:i/>
          <w:iCs/>
          <w:lang w:val="ru-RU"/>
        </w:rPr>
      </w:pPr>
    </w:p>
    <w:p w14:paraId="511DA6F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u w:val="single"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,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,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 xml:space="preserve">&gt;&gt;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;</w:t>
      </w:r>
    </w:p>
    <w:p w14:paraId="799C6A9C" w14:textId="77777777" w:rsidR="00B17FC5" w:rsidRPr="00B17FC5" w:rsidRDefault="00B17FC5" w:rsidP="00B17FC5">
      <w:pPr>
        <w:rPr>
          <w:i/>
          <w:iCs/>
          <w:lang w:val="ru-RU"/>
        </w:rPr>
      </w:pPr>
    </w:p>
    <w:p w14:paraId="00B2EB0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i = 0; i </w:t>
      </w:r>
      <w:proofErr w:type="gramStart"/>
      <w:r w:rsidRPr="00B17FC5">
        <w:rPr>
          <w:i/>
          <w:iCs/>
          <w:lang w:val="ru-RU"/>
        </w:rPr>
        <w:t>&lt; n</w:t>
      </w:r>
      <w:proofErr w:type="gramEnd"/>
      <w:r w:rsidRPr="00B17FC5">
        <w:rPr>
          <w:i/>
          <w:iCs/>
          <w:lang w:val="ru-RU"/>
        </w:rPr>
        <w:t>; ++i) {</w:t>
      </w:r>
    </w:p>
    <w:p w14:paraId="6AEFCEF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arr</w:t>
      </w:r>
      <w:proofErr w:type="spellEnd"/>
      <w:r w:rsidRPr="00B17FC5">
        <w:rPr>
          <w:i/>
          <w:iCs/>
          <w:lang w:val="ru-RU"/>
        </w:rPr>
        <w:t>[i];</w:t>
      </w:r>
    </w:p>
    <w:p w14:paraId="0CE324D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elK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keyFunc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);</w:t>
      </w:r>
    </w:p>
    <w:p w14:paraId="0108DB9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elV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valueFunc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);</w:t>
      </w:r>
    </w:p>
    <w:p w14:paraId="4BDE06E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</w:p>
    <w:p w14:paraId="1FBAAE5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r w:rsidRPr="00B17FC5">
        <w:rPr>
          <w:i/>
          <w:iCs/>
          <w:lang w:val="ru-RU"/>
        </w:rPr>
        <w:t>bool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flag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false</w:t>
      </w:r>
      <w:proofErr w:type="spellEnd"/>
      <w:r w:rsidRPr="00B17FC5">
        <w:rPr>
          <w:i/>
          <w:iCs/>
          <w:lang w:val="ru-RU"/>
        </w:rPr>
        <w:t>;</w:t>
      </w:r>
    </w:p>
    <w:p w14:paraId="57BF4BA5" w14:textId="77777777" w:rsidR="00B17FC5" w:rsidRPr="00B17FC5" w:rsidRDefault="00B17FC5" w:rsidP="00B17FC5">
      <w:pPr>
        <w:rPr>
          <w:i/>
          <w:iCs/>
          <w:lang w:val="ru-RU"/>
        </w:rPr>
      </w:pPr>
    </w:p>
    <w:p w14:paraId="60C5E57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j = 0; j </w:t>
      </w:r>
      <w:proofErr w:type="gramStart"/>
      <w:r w:rsidRPr="00B17FC5">
        <w:rPr>
          <w:i/>
          <w:iCs/>
          <w:lang w:val="ru-RU"/>
        </w:rPr>
        <w:t>&lt; 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</w:t>
      </w:r>
      <w:proofErr w:type="spellStart"/>
      <w:r w:rsidRPr="00B17FC5">
        <w:rPr>
          <w:i/>
          <w:iCs/>
          <w:lang w:val="ru-RU"/>
        </w:rPr>
        <w:t>result.size</w:t>
      </w:r>
      <w:proofErr w:type="spellEnd"/>
      <w:r w:rsidRPr="00B17FC5">
        <w:rPr>
          <w:i/>
          <w:iCs/>
          <w:lang w:val="ru-RU"/>
        </w:rPr>
        <w:t>(); ++j) {</w:t>
      </w:r>
    </w:p>
    <w:p w14:paraId="22FFD421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key</w:t>
      </w:r>
      <w:proofErr w:type="spellEnd"/>
      <w:r w:rsidRPr="00B17FC5">
        <w:rPr>
          <w:i/>
          <w:iCs/>
          <w:lang w:val="ru-RU"/>
        </w:rPr>
        <w:t xml:space="preserve"> == </w:t>
      </w:r>
      <w:proofErr w:type="spellStart"/>
      <w:r w:rsidRPr="00B17FC5">
        <w:rPr>
          <w:i/>
          <w:iCs/>
          <w:lang w:val="ru-RU"/>
        </w:rPr>
        <w:t>elK</w:t>
      </w:r>
      <w:proofErr w:type="spellEnd"/>
      <w:r w:rsidRPr="00B17FC5">
        <w:rPr>
          <w:i/>
          <w:iCs/>
          <w:lang w:val="ru-RU"/>
        </w:rPr>
        <w:t>) {</w:t>
      </w:r>
    </w:p>
    <w:p w14:paraId="4B79B2A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lastRenderedPageBreak/>
        <w:t xml:space="preserve">               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</w:t>
      </w:r>
      <w:proofErr w:type="gramStart"/>
      <w:r w:rsidRPr="00B17FC5">
        <w:rPr>
          <w:i/>
          <w:iCs/>
          <w:lang w:val="ru-RU"/>
        </w:rPr>
        <w:t>].</w:t>
      </w:r>
      <w:proofErr w:type="spellStart"/>
      <w:r w:rsidRPr="00B17FC5">
        <w:rPr>
          <w:i/>
          <w:iCs/>
          <w:lang w:val="ru-RU"/>
        </w:rPr>
        <w:t>count</w:t>
      </w:r>
      <w:proofErr w:type="spellEnd"/>
      <w:proofErr w:type="gramEnd"/>
      <w:r w:rsidRPr="00B17FC5">
        <w:rPr>
          <w:i/>
          <w:iCs/>
          <w:lang w:val="ru-RU"/>
        </w:rPr>
        <w:t>++;</w:t>
      </w:r>
    </w:p>
    <w:p w14:paraId="16C89C0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 xml:space="preserve"> </w:t>
      </w:r>
      <w:proofErr w:type="gramStart"/>
      <w:r w:rsidRPr="00B17FC5">
        <w:rPr>
          <w:i/>
          <w:iCs/>
          <w:lang w:val="ru-RU"/>
        </w:rPr>
        <w:t xml:space="preserve">&lt;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proofErr w:type="gram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minElem</w:t>
      </w:r>
      <w:proofErr w:type="spellEnd"/>
      <w:r w:rsidRPr="00B17FC5">
        <w:rPr>
          <w:i/>
          <w:iCs/>
          <w:lang w:val="ru-RU"/>
        </w:rPr>
        <w:t xml:space="preserve">)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minElem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;</w:t>
      </w:r>
    </w:p>
    <w:p w14:paraId="291556D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proofErr w:type="gram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 xml:space="preserve"> &gt;</w:t>
      </w:r>
      <w:proofErr w:type="gram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maxElem</w:t>
      </w:r>
      <w:proofErr w:type="spellEnd"/>
      <w:r w:rsidRPr="00B17FC5">
        <w:rPr>
          <w:i/>
          <w:iCs/>
          <w:lang w:val="ru-RU"/>
        </w:rPr>
        <w:t xml:space="preserve">)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maxElem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;</w:t>
      </w:r>
    </w:p>
    <w:p w14:paraId="32B20BD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</w:t>
      </w:r>
      <w:proofErr w:type="gramStart"/>
      <w:r w:rsidRPr="00B17FC5">
        <w:rPr>
          <w:i/>
          <w:iCs/>
          <w:lang w:val="ru-RU"/>
        </w:rPr>
        <w:t>].</w:t>
      </w:r>
      <w:proofErr w:type="spellStart"/>
      <w:r w:rsidRPr="00B17FC5">
        <w:rPr>
          <w:i/>
          <w:iCs/>
          <w:lang w:val="ru-RU"/>
        </w:rPr>
        <w:t>sum</w:t>
      </w:r>
      <w:proofErr w:type="spellEnd"/>
      <w:proofErr w:type="gramEnd"/>
      <w:r w:rsidRPr="00B17FC5">
        <w:rPr>
          <w:i/>
          <w:iCs/>
          <w:lang w:val="ru-RU"/>
        </w:rPr>
        <w:t xml:space="preserve"> += </w:t>
      </w:r>
      <w:proofErr w:type="spellStart"/>
      <w:r w:rsidRPr="00B17FC5">
        <w:rPr>
          <w:i/>
          <w:iCs/>
          <w:lang w:val="ru-RU"/>
        </w:rPr>
        <w:t>elV</w:t>
      </w:r>
      <w:proofErr w:type="spellEnd"/>
      <w:r w:rsidRPr="00B17FC5">
        <w:rPr>
          <w:i/>
          <w:iCs/>
          <w:lang w:val="ru-RU"/>
        </w:rPr>
        <w:t>;</w:t>
      </w:r>
    </w:p>
    <w:p w14:paraId="737E043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</w:t>
      </w:r>
      <w:proofErr w:type="spellStart"/>
      <w:r w:rsidRPr="00B17FC5">
        <w:rPr>
          <w:i/>
          <w:iCs/>
          <w:lang w:val="ru-RU"/>
        </w:rPr>
        <w:t>flag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true</w:t>
      </w:r>
      <w:proofErr w:type="spellEnd"/>
      <w:r w:rsidRPr="00B17FC5">
        <w:rPr>
          <w:i/>
          <w:iCs/>
          <w:lang w:val="ru-RU"/>
        </w:rPr>
        <w:t>;</w:t>
      </w:r>
    </w:p>
    <w:p w14:paraId="447561A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</w:t>
      </w:r>
      <w:proofErr w:type="spellStart"/>
      <w:r w:rsidRPr="00B17FC5">
        <w:rPr>
          <w:i/>
          <w:iCs/>
          <w:lang w:val="ru-RU"/>
        </w:rPr>
        <w:t>break</w:t>
      </w:r>
      <w:proofErr w:type="spellEnd"/>
      <w:r w:rsidRPr="00B17FC5">
        <w:rPr>
          <w:i/>
          <w:iCs/>
          <w:lang w:val="ru-RU"/>
        </w:rPr>
        <w:t>;</w:t>
      </w:r>
    </w:p>
    <w:p w14:paraId="663097F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        }</w:t>
      </w:r>
    </w:p>
    <w:p w14:paraId="7141C29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    }</w:t>
      </w:r>
    </w:p>
    <w:p w14:paraId="02D2934B" w14:textId="77777777" w:rsidR="00B17FC5" w:rsidRPr="00B17FC5" w:rsidRDefault="00B17FC5" w:rsidP="00B17FC5">
      <w:pPr>
        <w:rPr>
          <w:i/>
          <w:iCs/>
          <w:lang w:val="ru-RU"/>
        </w:rPr>
      </w:pPr>
    </w:p>
    <w:p w14:paraId="63694A88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</w:t>
      </w:r>
      <w:proofErr w:type="gramStart"/>
      <w:r w:rsidRPr="00B17FC5">
        <w:rPr>
          <w:i/>
          <w:iCs/>
          <w:lang w:val="ru-RU"/>
        </w:rPr>
        <w:t>(!</w:t>
      </w:r>
      <w:proofErr w:type="spellStart"/>
      <w:r w:rsidRPr="00B17FC5">
        <w:rPr>
          <w:i/>
          <w:iCs/>
          <w:lang w:val="ru-RU"/>
        </w:rPr>
        <w:t>flag</w:t>
      </w:r>
      <w:proofErr w:type="spellEnd"/>
      <w:proofErr w:type="gramEnd"/>
      <w:r w:rsidRPr="00B17FC5">
        <w:rPr>
          <w:i/>
          <w:iCs/>
          <w:lang w:val="ru-RU"/>
        </w:rPr>
        <w:t>) {</w:t>
      </w:r>
    </w:p>
    <w:p w14:paraId="595D3CA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gramEnd"/>
      <w:r w:rsidRPr="00B17FC5">
        <w:rPr>
          <w:i/>
          <w:iCs/>
          <w:u w:val="single"/>
          <w:lang w:val="ru-RU"/>
        </w:rPr>
        <w:t>K</w:t>
      </w:r>
      <w:r w:rsidRPr="00B17FC5">
        <w:rPr>
          <w:i/>
          <w:iCs/>
          <w:lang w:val="ru-RU"/>
        </w:rPr>
        <w:t xml:space="preserve">, </w:t>
      </w:r>
      <w:r w:rsidRPr="00B17FC5">
        <w:rPr>
          <w:i/>
          <w:iCs/>
          <w:u w:val="single"/>
          <w:lang w:val="ru-RU"/>
        </w:rPr>
        <w:t>E</w:t>
      </w:r>
      <w:r w:rsidRPr="00B17FC5">
        <w:rPr>
          <w:i/>
          <w:iCs/>
          <w:lang w:val="ru-RU"/>
        </w:rPr>
        <w:t xml:space="preserve">, </w:t>
      </w:r>
      <w:r w:rsidRPr="00B17FC5">
        <w:rPr>
          <w:i/>
          <w:iCs/>
          <w:u w:val="single"/>
          <w:lang w:val="ru-RU"/>
        </w:rPr>
        <w:t>V</w:t>
      </w:r>
      <w:r w:rsidRPr="00B17FC5">
        <w:rPr>
          <w:i/>
          <w:iCs/>
          <w:lang w:val="ru-RU"/>
        </w:rPr>
        <w:t xml:space="preserve">&gt; </w:t>
      </w:r>
      <w:proofErr w:type="spellStart"/>
      <w:r w:rsidRPr="00B17FC5">
        <w:rPr>
          <w:i/>
          <w:iCs/>
          <w:lang w:val="ru-RU"/>
        </w:rPr>
        <w:t>newG</w:t>
      </w:r>
      <w:proofErr w:type="spellEnd"/>
      <w:r w:rsidRPr="00B17FC5">
        <w:rPr>
          <w:i/>
          <w:iCs/>
          <w:lang w:val="ru-RU"/>
        </w:rPr>
        <w:t>;</w:t>
      </w:r>
    </w:p>
    <w:p w14:paraId="68EC4C5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newG.key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elK</w:t>
      </w:r>
      <w:proofErr w:type="spellEnd"/>
      <w:r w:rsidRPr="00B17FC5">
        <w:rPr>
          <w:i/>
          <w:iCs/>
          <w:lang w:val="ru-RU"/>
        </w:rPr>
        <w:t>;</w:t>
      </w:r>
    </w:p>
    <w:p w14:paraId="4C3ACED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newG.count</w:t>
      </w:r>
      <w:proofErr w:type="spellEnd"/>
      <w:r w:rsidRPr="00B17FC5">
        <w:rPr>
          <w:i/>
          <w:iCs/>
          <w:lang w:val="ru-RU"/>
        </w:rPr>
        <w:t xml:space="preserve"> = 1;</w:t>
      </w:r>
    </w:p>
    <w:p w14:paraId="071D473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newG.minElem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;</w:t>
      </w:r>
    </w:p>
    <w:p w14:paraId="094235F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newG.maxElem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</w:t>
      </w:r>
      <w:proofErr w:type="spellEnd"/>
      <w:r w:rsidRPr="00B17FC5">
        <w:rPr>
          <w:i/>
          <w:iCs/>
          <w:lang w:val="ru-RU"/>
        </w:rPr>
        <w:t>;</w:t>
      </w:r>
    </w:p>
    <w:p w14:paraId="4C1E146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newG.sum</w:t>
      </w:r>
      <w:proofErr w:type="spell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elV</w:t>
      </w:r>
      <w:proofErr w:type="spellEnd"/>
      <w:r w:rsidRPr="00B17FC5">
        <w:rPr>
          <w:i/>
          <w:iCs/>
          <w:lang w:val="ru-RU"/>
        </w:rPr>
        <w:t>;</w:t>
      </w:r>
    </w:p>
    <w:p w14:paraId="3901D065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newG.avg</w:t>
      </w:r>
      <w:proofErr w:type="spellEnd"/>
      <w:r w:rsidRPr="00B17FC5">
        <w:rPr>
          <w:i/>
          <w:iCs/>
          <w:lang w:val="ru-RU"/>
        </w:rPr>
        <w:t xml:space="preserve"> = 0.0;</w:t>
      </w:r>
    </w:p>
    <w:p w14:paraId="15A47AC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proofErr w:type="gramStart"/>
      <w:r w:rsidRPr="00B17FC5">
        <w:rPr>
          <w:i/>
          <w:iCs/>
          <w:lang w:val="ru-RU"/>
        </w:rPr>
        <w:t>result.push</w:t>
      </w:r>
      <w:proofErr w:type="gramEnd"/>
      <w:r w:rsidRPr="00B17FC5">
        <w:rPr>
          <w:i/>
          <w:iCs/>
          <w:lang w:val="ru-RU"/>
        </w:rPr>
        <w:t>_back</w:t>
      </w:r>
      <w:proofErr w:type="spellEnd"/>
      <w:r w:rsidRPr="00B17FC5">
        <w:rPr>
          <w:i/>
          <w:iCs/>
          <w:lang w:val="ru-RU"/>
        </w:rPr>
        <w:t>(</w:t>
      </w:r>
      <w:proofErr w:type="spellStart"/>
      <w:r w:rsidRPr="00B17FC5">
        <w:rPr>
          <w:i/>
          <w:iCs/>
          <w:lang w:val="ru-RU"/>
        </w:rPr>
        <w:t>newG</w:t>
      </w:r>
      <w:proofErr w:type="spellEnd"/>
      <w:r w:rsidRPr="00B17FC5">
        <w:rPr>
          <w:i/>
          <w:iCs/>
          <w:lang w:val="ru-RU"/>
        </w:rPr>
        <w:t>);</w:t>
      </w:r>
    </w:p>
    <w:p w14:paraId="6206CDB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    }</w:t>
      </w:r>
    </w:p>
    <w:p w14:paraId="3A0F4392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}</w:t>
      </w:r>
    </w:p>
    <w:p w14:paraId="769FFA33" w14:textId="77777777" w:rsidR="00B17FC5" w:rsidRPr="00B17FC5" w:rsidRDefault="00B17FC5" w:rsidP="00B17FC5">
      <w:pPr>
        <w:rPr>
          <w:i/>
          <w:iCs/>
          <w:lang w:val="ru-RU"/>
        </w:rPr>
      </w:pPr>
    </w:p>
    <w:p w14:paraId="724E5F4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j = 0; j </w:t>
      </w:r>
      <w:proofErr w:type="gramStart"/>
      <w:r w:rsidRPr="00B17FC5">
        <w:rPr>
          <w:i/>
          <w:iCs/>
          <w:lang w:val="ru-RU"/>
        </w:rPr>
        <w:t>&lt; 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</w:t>
      </w:r>
      <w:proofErr w:type="spellStart"/>
      <w:r w:rsidRPr="00B17FC5">
        <w:rPr>
          <w:i/>
          <w:iCs/>
          <w:lang w:val="ru-RU"/>
        </w:rPr>
        <w:t>result.size</w:t>
      </w:r>
      <w:proofErr w:type="spellEnd"/>
      <w:r w:rsidRPr="00B17FC5">
        <w:rPr>
          <w:i/>
          <w:iCs/>
          <w:lang w:val="ru-RU"/>
        </w:rPr>
        <w:t>(); ++j) {</w:t>
      </w:r>
    </w:p>
    <w:p w14:paraId="43A9FE3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</w:t>
      </w:r>
      <w:proofErr w:type="gramStart"/>
      <w:r w:rsidRPr="00B17FC5">
        <w:rPr>
          <w:i/>
          <w:iCs/>
          <w:lang w:val="ru-RU"/>
        </w:rPr>
        <w:t>].</w:t>
      </w:r>
      <w:proofErr w:type="spellStart"/>
      <w:r w:rsidRPr="00B17FC5">
        <w:rPr>
          <w:i/>
          <w:iCs/>
          <w:lang w:val="ru-RU"/>
        </w:rPr>
        <w:t>avg</w:t>
      </w:r>
      <w:proofErr w:type="spellEnd"/>
      <w:proofErr w:type="gramEnd"/>
      <w:r w:rsidRPr="00B17FC5">
        <w:rPr>
          <w:i/>
          <w:iCs/>
          <w:lang w:val="ru-RU"/>
        </w:rPr>
        <w:t xml:space="preserve"> = </w:t>
      </w:r>
      <w:proofErr w:type="spellStart"/>
      <w:r w:rsidRPr="00B17FC5">
        <w:rPr>
          <w:i/>
          <w:iCs/>
          <w:lang w:val="ru-RU"/>
        </w:rPr>
        <w:t>static_cast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>&gt;(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sum</w:t>
      </w:r>
      <w:proofErr w:type="spellEnd"/>
      <w:r w:rsidRPr="00B17FC5">
        <w:rPr>
          <w:i/>
          <w:iCs/>
          <w:lang w:val="ru-RU"/>
        </w:rPr>
        <w:t xml:space="preserve">) /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[j].</w:t>
      </w:r>
      <w:proofErr w:type="spellStart"/>
      <w:r w:rsidRPr="00B17FC5">
        <w:rPr>
          <w:i/>
          <w:iCs/>
          <w:lang w:val="ru-RU"/>
        </w:rPr>
        <w:t>count</w:t>
      </w:r>
      <w:proofErr w:type="spellEnd"/>
      <w:r w:rsidRPr="00B17FC5">
        <w:rPr>
          <w:i/>
          <w:iCs/>
          <w:lang w:val="ru-RU"/>
        </w:rPr>
        <w:t>;</w:t>
      </w:r>
    </w:p>
    <w:p w14:paraId="6B8B1CB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}</w:t>
      </w:r>
    </w:p>
    <w:p w14:paraId="52DA4970" w14:textId="77777777" w:rsidR="00B17FC5" w:rsidRPr="00B17FC5" w:rsidRDefault="00B17FC5" w:rsidP="00B17FC5">
      <w:pPr>
        <w:rPr>
          <w:i/>
          <w:iCs/>
          <w:lang w:val="ru-RU"/>
        </w:rPr>
      </w:pPr>
    </w:p>
    <w:p w14:paraId="1B403252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r w:rsidRPr="00B17FC5">
        <w:rPr>
          <w:i/>
          <w:iCs/>
          <w:lang w:val="ru-RU"/>
        </w:rPr>
        <w:t>result</w:t>
      </w:r>
      <w:proofErr w:type="spellEnd"/>
      <w:r w:rsidRPr="00B17FC5">
        <w:rPr>
          <w:i/>
          <w:iCs/>
          <w:lang w:val="ru-RU"/>
        </w:rPr>
        <w:t>;</w:t>
      </w:r>
    </w:p>
    <w:p w14:paraId="08D72518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lastRenderedPageBreak/>
        <w:t>}</w:t>
      </w:r>
    </w:p>
    <w:p w14:paraId="40B6D120" w14:textId="77777777" w:rsidR="00B17FC5" w:rsidRPr="00B17FC5" w:rsidRDefault="00B17FC5" w:rsidP="00B17FC5">
      <w:pPr>
        <w:rPr>
          <w:i/>
          <w:iCs/>
          <w:lang w:val="ru-RU"/>
        </w:rPr>
      </w:pPr>
    </w:p>
    <w:p w14:paraId="4081966F" w14:textId="77777777" w:rsidR="00B17FC5" w:rsidRPr="00B17FC5" w:rsidRDefault="00B17FC5" w:rsidP="00B17FC5">
      <w:pPr>
        <w:rPr>
          <w:i/>
          <w:iCs/>
          <w:lang w:val="ru-RU"/>
        </w:rPr>
      </w:pP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</w:t>
      </w:r>
      <w:proofErr w:type="spellStart"/>
      <w:proofErr w:type="gramStart"/>
      <w:r w:rsidRPr="00B17FC5">
        <w:rPr>
          <w:i/>
          <w:iCs/>
          <w:lang w:val="ru-RU"/>
        </w:rPr>
        <w:t>main</w:t>
      </w:r>
      <w:proofErr w:type="spellEnd"/>
      <w:r w:rsidRPr="00B17FC5">
        <w:rPr>
          <w:i/>
          <w:iCs/>
          <w:lang w:val="ru-RU"/>
        </w:rPr>
        <w:t>(</w:t>
      </w:r>
      <w:proofErr w:type="gramEnd"/>
      <w:r w:rsidRPr="00B17FC5">
        <w:rPr>
          <w:i/>
          <w:iCs/>
          <w:lang w:val="ru-RU"/>
        </w:rPr>
        <w:t>) {</w:t>
      </w:r>
    </w:p>
    <w:p w14:paraId="46750A0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lang w:val="ru-RU"/>
        </w:rPr>
        <w:t>SetConsoleOutputCP</w:t>
      </w:r>
      <w:proofErr w:type="spellEnd"/>
      <w:r w:rsidRPr="00B17FC5">
        <w:rPr>
          <w:i/>
          <w:iCs/>
          <w:lang w:val="ru-RU"/>
        </w:rPr>
        <w:t>(</w:t>
      </w:r>
      <w:proofErr w:type="gramEnd"/>
      <w:r w:rsidRPr="00B17FC5">
        <w:rPr>
          <w:i/>
          <w:iCs/>
          <w:lang w:val="ru-RU"/>
        </w:rPr>
        <w:t>65001);</w:t>
      </w:r>
    </w:p>
    <w:p w14:paraId="130F538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lang w:val="ru-RU"/>
        </w:rPr>
        <w:t>SetConsoleCP</w:t>
      </w:r>
      <w:proofErr w:type="spellEnd"/>
      <w:r w:rsidRPr="00B17FC5">
        <w:rPr>
          <w:i/>
          <w:iCs/>
          <w:lang w:val="ru-RU"/>
        </w:rPr>
        <w:t>(</w:t>
      </w:r>
      <w:proofErr w:type="gramEnd"/>
      <w:r w:rsidRPr="00B17FC5">
        <w:rPr>
          <w:i/>
          <w:iCs/>
          <w:lang w:val="ru-RU"/>
        </w:rPr>
        <w:t>65001);</w:t>
      </w:r>
    </w:p>
    <w:p w14:paraId="4E03AAA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// Массив </w:t>
      </w:r>
      <w:proofErr w:type="spellStart"/>
      <w:r w:rsidRPr="00B17FC5">
        <w:rPr>
          <w:i/>
          <w:iCs/>
          <w:lang w:val="ru-RU"/>
        </w:rPr>
        <w:t>int</w:t>
      </w:r>
      <w:proofErr w:type="spellEnd"/>
    </w:p>
    <w:p w14:paraId="7DB7596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arr1[] = {11, 22, 33, 44, 55, 51, 52};</w:t>
      </w:r>
    </w:p>
    <w:p w14:paraId="7DEDCB3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u w:val="single"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&gt;&gt; res1 = </w:t>
      </w:r>
      <w:proofErr w:type="spellStart"/>
      <w:r w:rsidRPr="00B17FC5">
        <w:rPr>
          <w:i/>
          <w:iCs/>
          <w:lang w:val="ru-RU"/>
        </w:rPr>
        <w:t>groupStats</w:t>
      </w:r>
      <w:proofErr w:type="spellEnd"/>
      <w:r w:rsidRPr="00B17FC5">
        <w:rPr>
          <w:i/>
          <w:iCs/>
          <w:lang w:val="ru-RU"/>
        </w:rPr>
        <w:t xml:space="preserve">(arr1, 7, </w:t>
      </w:r>
    </w:p>
    <w:p w14:paraId="2699CE21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x) {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x % 10; }, </w:t>
      </w:r>
    </w:p>
    <w:p w14:paraId="7585970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x) {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x; }</w:t>
      </w:r>
    </w:p>
    <w:p w14:paraId="2100265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);</w:t>
      </w:r>
    </w:p>
    <w:p w14:paraId="1DCA903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i = 0; i </w:t>
      </w:r>
      <w:proofErr w:type="gramStart"/>
      <w:r w:rsidRPr="00B17FC5">
        <w:rPr>
          <w:i/>
          <w:iCs/>
          <w:lang w:val="ru-RU"/>
        </w:rPr>
        <w:t>&lt; 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)res1.size(); ++i) {</w:t>
      </w:r>
    </w:p>
    <w:p w14:paraId="7F0BA748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&gt; g = res1[i];</w:t>
      </w:r>
    </w:p>
    <w:p w14:paraId="7D1D676B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lang w:val="ru-RU"/>
        </w:rPr>
        <w:t>cout</w:t>
      </w:r>
      <w:proofErr w:type="spellEnd"/>
      <w:r w:rsidRPr="00B17FC5">
        <w:rPr>
          <w:i/>
          <w:iCs/>
          <w:lang w:val="ru-RU"/>
        </w:rPr>
        <w:t xml:space="preserve"> &lt;&lt; </w:t>
      </w:r>
      <w:proofErr w:type="spellStart"/>
      <w:r w:rsidRPr="00B17FC5">
        <w:rPr>
          <w:i/>
          <w:iCs/>
          <w:lang w:val="ru-RU"/>
        </w:rPr>
        <w:t>g.key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6C157439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.count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0E188E65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.minElem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5F1B6A8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.maxElem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39D2422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g.sum</w:t>
      </w:r>
      <w:proofErr w:type="spellEnd"/>
      <w:proofErr w:type="gramEnd"/>
      <w:r w:rsidRPr="00B17FC5">
        <w:rPr>
          <w:i/>
          <w:iCs/>
          <w:lang w:val="ru-RU"/>
        </w:rPr>
        <w:t xml:space="preserve">  &lt;&lt; ", "</w:t>
      </w:r>
    </w:p>
    <w:p w14:paraId="5240200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g.avg</w:t>
      </w:r>
      <w:proofErr w:type="spellEnd"/>
      <w:proofErr w:type="gramEnd"/>
      <w:r w:rsidRPr="00B17FC5">
        <w:rPr>
          <w:i/>
          <w:iCs/>
          <w:lang w:val="ru-RU"/>
        </w:rPr>
        <w:t xml:space="preserve"> &lt;&lt; "\n";</w:t>
      </w:r>
    </w:p>
    <w:p w14:paraId="011A0BF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}</w:t>
      </w:r>
    </w:p>
    <w:p w14:paraId="5F4A68A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lang w:val="ru-RU"/>
        </w:rPr>
        <w:t>cout</w:t>
      </w:r>
      <w:proofErr w:type="spellEnd"/>
      <w:r w:rsidRPr="00B17FC5">
        <w:rPr>
          <w:i/>
          <w:iCs/>
          <w:lang w:val="ru-RU"/>
        </w:rPr>
        <w:t xml:space="preserve"> &lt;&lt; "\n";</w:t>
      </w:r>
    </w:p>
    <w:p w14:paraId="449EECDF" w14:textId="77777777" w:rsidR="00B17FC5" w:rsidRPr="00B17FC5" w:rsidRDefault="00B17FC5" w:rsidP="00B17FC5">
      <w:pPr>
        <w:rPr>
          <w:i/>
          <w:iCs/>
          <w:lang w:val="ru-RU"/>
        </w:rPr>
      </w:pPr>
    </w:p>
    <w:p w14:paraId="1FF2108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// Массив </w:t>
      </w:r>
      <w:proofErr w:type="spellStart"/>
      <w:r w:rsidRPr="00B17FC5">
        <w:rPr>
          <w:i/>
          <w:iCs/>
          <w:lang w:val="ru-RU"/>
        </w:rPr>
        <w:t>double</w:t>
      </w:r>
      <w:proofErr w:type="spellEnd"/>
    </w:p>
    <w:p w14:paraId="247041D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 arr2[] = {-5.5, 5.0, 15.2, 7.3, -2.0, 12.0, -3.2};</w:t>
      </w:r>
    </w:p>
    <w:p w14:paraId="019A9D31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u w:val="single"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&gt;&gt; res2 = </w:t>
      </w:r>
      <w:proofErr w:type="spellStart"/>
      <w:r w:rsidRPr="00B17FC5">
        <w:rPr>
          <w:i/>
          <w:iCs/>
          <w:lang w:val="ru-RU"/>
        </w:rPr>
        <w:t>groupStats</w:t>
      </w:r>
      <w:proofErr w:type="spellEnd"/>
      <w:r w:rsidRPr="00B17FC5">
        <w:rPr>
          <w:i/>
          <w:iCs/>
          <w:lang w:val="ru-RU"/>
        </w:rPr>
        <w:t xml:space="preserve">(arr2, 7, </w:t>
      </w:r>
    </w:p>
    <w:p w14:paraId="238D0A3D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 x) { </w:t>
      </w:r>
    </w:p>
    <w:p w14:paraId="74CE8ACB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lastRenderedPageBreak/>
        <w:t xml:space="preserve">    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(x </w:t>
      </w:r>
      <w:proofErr w:type="gramStart"/>
      <w:r w:rsidRPr="00B17FC5">
        <w:rPr>
          <w:i/>
          <w:iCs/>
          <w:lang w:val="ru-RU"/>
        </w:rPr>
        <w:t>&lt; 0</w:t>
      </w:r>
      <w:proofErr w:type="gramEnd"/>
      <w:r w:rsidRPr="00B17FC5">
        <w:rPr>
          <w:i/>
          <w:iCs/>
          <w:lang w:val="ru-RU"/>
        </w:rPr>
        <w:t xml:space="preserve">)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0;</w:t>
      </w:r>
    </w:p>
    <w:p w14:paraId="32AF81C6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if</w:t>
      </w:r>
      <w:proofErr w:type="spellEnd"/>
      <w:r w:rsidRPr="00B17FC5">
        <w:rPr>
          <w:i/>
          <w:iCs/>
          <w:lang w:val="ru-RU"/>
        </w:rPr>
        <w:t xml:space="preserve"> (x &lt;= 10)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1;</w:t>
      </w:r>
    </w:p>
    <w:p w14:paraId="12125A15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2;</w:t>
      </w:r>
    </w:p>
    <w:p w14:paraId="6516803D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}, </w:t>
      </w:r>
    </w:p>
    <w:p w14:paraId="2B428F3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 x) {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x; }</w:t>
      </w:r>
    </w:p>
    <w:p w14:paraId="337DB9E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);</w:t>
      </w:r>
    </w:p>
    <w:p w14:paraId="79529DB9" w14:textId="77777777" w:rsidR="00B17FC5" w:rsidRPr="00B17FC5" w:rsidRDefault="00B17FC5" w:rsidP="00B17FC5">
      <w:pPr>
        <w:rPr>
          <w:i/>
          <w:iCs/>
          <w:lang w:val="ru-RU"/>
        </w:rPr>
      </w:pPr>
    </w:p>
    <w:p w14:paraId="7179C03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i = 0; i </w:t>
      </w:r>
      <w:proofErr w:type="gramStart"/>
      <w:r w:rsidRPr="00B17FC5">
        <w:rPr>
          <w:i/>
          <w:iCs/>
          <w:lang w:val="ru-RU"/>
        </w:rPr>
        <w:t>&lt; 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)res2.size(); ++i) {</w:t>
      </w:r>
    </w:p>
    <w:p w14:paraId="66D0ABB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double</w:t>
      </w:r>
      <w:proofErr w:type="spellEnd"/>
      <w:r w:rsidRPr="00B17FC5">
        <w:rPr>
          <w:i/>
          <w:iCs/>
          <w:lang w:val="ru-RU"/>
        </w:rPr>
        <w:t>&gt; g = res2[i];</w:t>
      </w:r>
    </w:p>
    <w:p w14:paraId="6E58774D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lang w:val="ru-RU"/>
        </w:rPr>
        <w:t>cout</w:t>
      </w:r>
      <w:proofErr w:type="spellEnd"/>
      <w:r w:rsidRPr="00B17FC5">
        <w:rPr>
          <w:i/>
          <w:iCs/>
          <w:lang w:val="ru-RU"/>
        </w:rPr>
        <w:t xml:space="preserve"> &lt;&lt; </w:t>
      </w:r>
      <w:proofErr w:type="spellStart"/>
      <w:r w:rsidRPr="00B17FC5">
        <w:rPr>
          <w:i/>
          <w:iCs/>
          <w:lang w:val="ru-RU"/>
        </w:rPr>
        <w:t>g.key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52E5AD6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.count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503AEA2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.minElem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7F36369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.maxElem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5DD9C0FB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g.sum</w:t>
      </w:r>
      <w:proofErr w:type="spellEnd"/>
      <w:proofErr w:type="gramEnd"/>
      <w:r w:rsidRPr="00B17FC5">
        <w:rPr>
          <w:i/>
          <w:iCs/>
          <w:lang w:val="ru-RU"/>
        </w:rPr>
        <w:t xml:space="preserve">  &lt;&lt; ", "</w:t>
      </w:r>
    </w:p>
    <w:p w14:paraId="05CD53F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g.avg</w:t>
      </w:r>
      <w:proofErr w:type="spellEnd"/>
      <w:proofErr w:type="gramEnd"/>
      <w:r w:rsidRPr="00B17FC5">
        <w:rPr>
          <w:i/>
          <w:iCs/>
          <w:lang w:val="ru-RU"/>
        </w:rPr>
        <w:t xml:space="preserve"> &lt;&lt; "\n";</w:t>
      </w:r>
    </w:p>
    <w:p w14:paraId="311A40E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}</w:t>
      </w:r>
    </w:p>
    <w:p w14:paraId="5739D861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lang w:val="ru-RU"/>
        </w:rPr>
        <w:t>cout</w:t>
      </w:r>
      <w:proofErr w:type="spellEnd"/>
      <w:r w:rsidRPr="00B17FC5">
        <w:rPr>
          <w:i/>
          <w:iCs/>
          <w:lang w:val="ru-RU"/>
        </w:rPr>
        <w:t xml:space="preserve"> &lt;&lt; "\n";</w:t>
      </w:r>
    </w:p>
    <w:p w14:paraId="612EECFC" w14:textId="77777777" w:rsidR="00B17FC5" w:rsidRPr="00B17FC5" w:rsidRDefault="00B17FC5" w:rsidP="00B17FC5">
      <w:pPr>
        <w:rPr>
          <w:i/>
          <w:iCs/>
          <w:lang w:val="ru-RU"/>
        </w:rPr>
      </w:pPr>
    </w:p>
    <w:p w14:paraId="6046610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// Массив </w:t>
      </w:r>
      <w:proofErr w:type="spellStart"/>
      <w:r w:rsidRPr="00B17FC5">
        <w:rPr>
          <w:i/>
          <w:iCs/>
          <w:lang w:val="ru-RU"/>
        </w:rPr>
        <w:t>string</w:t>
      </w:r>
      <w:proofErr w:type="spellEnd"/>
    </w:p>
    <w:p w14:paraId="07052F7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u w:val="single"/>
          <w:lang w:val="ru-RU"/>
        </w:rPr>
        <w:t>string</w:t>
      </w:r>
      <w:proofErr w:type="spellEnd"/>
      <w:r w:rsidRPr="00B17FC5">
        <w:rPr>
          <w:i/>
          <w:iCs/>
          <w:lang w:val="ru-RU"/>
        </w:rPr>
        <w:t xml:space="preserve"> arr3[] = {"MIEM", "</w:t>
      </w:r>
      <w:proofErr w:type="spellStart"/>
      <w:r w:rsidRPr="00B17FC5">
        <w:rPr>
          <w:i/>
          <w:iCs/>
          <w:lang w:val="ru-RU"/>
        </w:rPr>
        <w:t>Mathematics</w:t>
      </w:r>
      <w:proofErr w:type="spellEnd"/>
      <w:r w:rsidRPr="00B17FC5">
        <w:rPr>
          <w:i/>
          <w:iCs/>
          <w:lang w:val="ru-RU"/>
        </w:rPr>
        <w:t>", "Information", "</w:t>
      </w:r>
      <w:proofErr w:type="spellStart"/>
      <w:r w:rsidRPr="00B17FC5">
        <w:rPr>
          <w:i/>
          <w:iCs/>
          <w:lang w:val="ru-RU"/>
        </w:rPr>
        <w:t>templates</w:t>
      </w:r>
      <w:proofErr w:type="spellEnd"/>
      <w:r w:rsidRPr="00B17FC5">
        <w:rPr>
          <w:i/>
          <w:iCs/>
          <w:lang w:val="ru-RU"/>
        </w:rPr>
        <w:t>", "IT"};</w:t>
      </w:r>
    </w:p>
    <w:p w14:paraId="6CFA0373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</w:p>
    <w:p w14:paraId="4E63473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u w:val="single"/>
          <w:lang w:val="ru-RU"/>
        </w:rPr>
        <w:t>vector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r w:rsidRPr="00B17FC5">
        <w:rPr>
          <w:i/>
          <w:iCs/>
          <w:lang w:val="ru-RU"/>
        </w:rPr>
        <w:t>char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r w:rsidRPr="00B17FC5">
        <w:rPr>
          <w:i/>
          <w:iCs/>
          <w:u w:val="single"/>
          <w:lang w:val="ru-RU"/>
        </w:rPr>
        <w:t>string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&gt;&gt; res3 = </w:t>
      </w:r>
      <w:proofErr w:type="spellStart"/>
      <w:r w:rsidRPr="00B17FC5">
        <w:rPr>
          <w:i/>
          <w:iCs/>
          <w:lang w:val="ru-RU"/>
        </w:rPr>
        <w:t>groupStats</w:t>
      </w:r>
      <w:proofErr w:type="spellEnd"/>
      <w:r w:rsidRPr="00B17FC5">
        <w:rPr>
          <w:i/>
          <w:iCs/>
          <w:lang w:val="ru-RU"/>
        </w:rPr>
        <w:t>(arr3, 5,</w:t>
      </w:r>
    </w:p>
    <w:p w14:paraId="51AFED4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r w:rsidRPr="00B17FC5">
        <w:rPr>
          <w:i/>
          <w:iCs/>
          <w:u w:val="single"/>
          <w:lang w:val="ru-RU"/>
        </w:rPr>
        <w:t>string</w:t>
      </w:r>
      <w:proofErr w:type="spellEnd"/>
      <w:r w:rsidRPr="00B17FC5">
        <w:rPr>
          <w:i/>
          <w:iCs/>
          <w:lang w:val="ru-RU"/>
        </w:rPr>
        <w:t xml:space="preserve"> x) {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x[0]; },</w:t>
      </w:r>
    </w:p>
    <w:p w14:paraId="652FD1DA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gramStart"/>
      <w:r w:rsidRPr="00B17FC5">
        <w:rPr>
          <w:i/>
          <w:iCs/>
          <w:lang w:val="ru-RU"/>
        </w:rPr>
        <w:t>[](</w:t>
      </w:r>
      <w:proofErr w:type="spellStart"/>
      <w:proofErr w:type="gramEnd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r w:rsidRPr="00B17FC5">
        <w:rPr>
          <w:i/>
          <w:iCs/>
          <w:u w:val="single"/>
          <w:lang w:val="ru-RU"/>
        </w:rPr>
        <w:t>string</w:t>
      </w:r>
      <w:proofErr w:type="spellEnd"/>
      <w:r w:rsidRPr="00B17FC5">
        <w:rPr>
          <w:i/>
          <w:iCs/>
          <w:lang w:val="ru-RU"/>
        </w:rPr>
        <w:t xml:space="preserve"> x) {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</w:t>
      </w:r>
      <w:proofErr w:type="spellStart"/>
      <w:r w:rsidRPr="00B17FC5">
        <w:rPr>
          <w:i/>
          <w:iCs/>
          <w:lang w:val="ru-RU"/>
        </w:rPr>
        <w:t>x.length</w:t>
      </w:r>
      <w:proofErr w:type="spellEnd"/>
      <w:r w:rsidRPr="00B17FC5">
        <w:rPr>
          <w:i/>
          <w:iCs/>
          <w:lang w:val="ru-RU"/>
        </w:rPr>
        <w:t>(); }</w:t>
      </w:r>
    </w:p>
    <w:p w14:paraId="76929672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);</w:t>
      </w:r>
    </w:p>
    <w:p w14:paraId="70A29616" w14:textId="77777777" w:rsidR="00B17FC5" w:rsidRPr="00B17FC5" w:rsidRDefault="00B17FC5" w:rsidP="00B17FC5">
      <w:pPr>
        <w:rPr>
          <w:i/>
          <w:iCs/>
          <w:lang w:val="ru-RU"/>
        </w:rPr>
      </w:pPr>
    </w:p>
    <w:p w14:paraId="2864C1C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lastRenderedPageBreak/>
        <w:t xml:space="preserve">    </w:t>
      </w:r>
      <w:proofErr w:type="spellStart"/>
      <w:r w:rsidRPr="00B17FC5">
        <w:rPr>
          <w:i/>
          <w:iCs/>
          <w:lang w:val="ru-RU"/>
        </w:rPr>
        <w:t>for</w:t>
      </w:r>
      <w:proofErr w:type="spellEnd"/>
      <w:r w:rsidRPr="00B17FC5">
        <w:rPr>
          <w:i/>
          <w:iCs/>
          <w:lang w:val="ru-RU"/>
        </w:rPr>
        <w:t xml:space="preserve"> (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 xml:space="preserve"> i = 0; i </w:t>
      </w:r>
      <w:proofErr w:type="gramStart"/>
      <w:r w:rsidRPr="00B17FC5">
        <w:rPr>
          <w:i/>
          <w:iCs/>
          <w:lang w:val="ru-RU"/>
        </w:rPr>
        <w:t>&lt; (</w:t>
      </w:r>
      <w:proofErr w:type="spellStart"/>
      <w:proofErr w:type="gramEnd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)res3.size(); ++i) {</w:t>
      </w:r>
    </w:p>
    <w:p w14:paraId="3C6BC065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GroupInfo</w:t>
      </w:r>
      <w:proofErr w:type="spellEnd"/>
      <w:r w:rsidRPr="00B17FC5">
        <w:rPr>
          <w:i/>
          <w:iCs/>
          <w:lang w:val="ru-RU"/>
        </w:rPr>
        <w:t>&lt;</w:t>
      </w:r>
      <w:proofErr w:type="spellStart"/>
      <w:proofErr w:type="gramEnd"/>
      <w:r w:rsidRPr="00B17FC5">
        <w:rPr>
          <w:i/>
          <w:iCs/>
          <w:lang w:val="ru-RU"/>
        </w:rPr>
        <w:t>char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r w:rsidRPr="00B17FC5">
        <w:rPr>
          <w:i/>
          <w:iCs/>
          <w:u w:val="single"/>
          <w:lang w:val="ru-RU"/>
        </w:rPr>
        <w:t>string</w:t>
      </w:r>
      <w:proofErr w:type="spellEnd"/>
      <w:r w:rsidRPr="00B17FC5">
        <w:rPr>
          <w:i/>
          <w:iCs/>
          <w:lang w:val="ru-RU"/>
        </w:rPr>
        <w:t xml:space="preserve">, </w:t>
      </w:r>
      <w:proofErr w:type="spellStart"/>
      <w:r w:rsidRPr="00B17FC5">
        <w:rPr>
          <w:i/>
          <w:iCs/>
          <w:lang w:val="ru-RU"/>
        </w:rPr>
        <w:t>int</w:t>
      </w:r>
      <w:proofErr w:type="spellEnd"/>
      <w:r w:rsidRPr="00B17FC5">
        <w:rPr>
          <w:i/>
          <w:iCs/>
          <w:lang w:val="ru-RU"/>
        </w:rPr>
        <w:t>&gt; g = res3[i];</w:t>
      </w:r>
    </w:p>
    <w:p w14:paraId="0CC0C440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</w:t>
      </w:r>
      <w:proofErr w:type="spellStart"/>
      <w:proofErr w:type="gramStart"/>
      <w:r w:rsidRPr="00B17FC5">
        <w:rPr>
          <w:i/>
          <w:iCs/>
          <w:u w:val="single"/>
          <w:lang w:val="ru-RU"/>
        </w:rPr>
        <w:t>std</w:t>
      </w:r>
      <w:proofErr w:type="spellEnd"/>
      <w:r w:rsidRPr="00B17FC5">
        <w:rPr>
          <w:i/>
          <w:iCs/>
          <w:lang w:val="ru-RU"/>
        </w:rPr>
        <w:t>::</w:t>
      </w:r>
      <w:proofErr w:type="spellStart"/>
      <w:proofErr w:type="gramEnd"/>
      <w:r w:rsidRPr="00B17FC5">
        <w:rPr>
          <w:i/>
          <w:iCs/>
          <w:lang w:val="ru-RU"/>
        </w:rPr>
        <w:t>cout</w:t>
      </w:r>
      <w:proofErr w:type="spellEnd"/>
      <w:r w:rsidRPr="00B17FC5">
        <w:rPr>
          <w:i/>
          <w:iCs/>
          <w:lang w:val="ru-RU"/>
        </w:rPr>
        <w:t xml:space="preserve"> &lt;&lt; </w:t>
      </w:r>
      <w:proofErr w:type="spellStart"/>
      <w:r w:rsidRPr="00B17FC5">
        <w:rPr>
          <w:i/>
          <w:iCs/>
          <w:lang w:val="ru-RU"/>
        </w:rPr>
        <w:t>g.key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5A3591C2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.count</w:t>
      </w:r>
      <w:proofErr w:type="spellEnd"/>
      <w:r w:rsidRPr="00B17FC5">
        <w:rPr>
          <w:i/>
          <w:iCs/>
          <w:lang w:val="ru-RU"/>
        </w:rPr>
        <w:t xml:space="preserve"> &lt;&lt; ", "</w:t>
      </w:r>
    </w:p>
    <w:p w14:paraId="5425966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.minElem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41076F24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</w:t>
      </w:r>
      <w:proofErr w:type="gramEnd"/>
      <w:r w:rsidRPr="00B17FC5">
        <w:rPr>
          <w:i/>
          <w:iCs/>
          <w:lang w:val="ru-RU"/>
        </w:rPr>
        <w:t>.maxElem</w:t>
      </w:r>
      <w:proofErr w:type="spellEnd"/>
      <w:r w:rsidRPr="00B17FC5">
        <w:rPr>
          <w:i/>
          <w:iCs/>
          <w:lang w:val="ru-RU"/>
        </w:rPr>
        <w:t xml:space="preserve">  &lt;&lt; ", "</w:t>
      </w:r>
    </w:p>
    <w:p w14:paraId="553F98BC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g.sum</w:t>
      </w:r>
      <w:proofErr w:type="spellEnd"/>
      <w:proofErr w:type="gramEnd"/>
      <w:r w:rsidRPr="00B17FC5">
        <w:rPr>
          <w:i/>
          <w:iCs/>
          <w:lang w:val="ru-RU"/>
        </w:rPr>
        <w:t xml:space="preserve">  &lt;&lt; ", "</w:t>
      </w:r>
    </w:p>
    <w:p w14:paraId="03D34A47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              </w:t>
      </w:r>
      <w:proofErr w:type="gramStart"/>
      <w:r w:rsidRPr="00B17FC5">
        <w:rPr>
          <w:i/>
          <w:iCs/>
          <w:lang w:val="ru-RU"/>
        </w:rPr>
        <w:t xml:space="preserve">&lt;&lt; </w:t>
      </w:r>
      <w:proofErr w:type="spellStart"/>
      <w:r w:rsidRPr="00B17FC5">
        <w:rPr>
          <w:i/>
          <w:iCs/>
          <w:lang w:val="ru-RU"/>
        </w:rPr>
        <w:t>g.avg</w:t>
      </w:r>
      <w:proofErr w:type="spellEnd"/>
      <w:proofErr w:type="gramEnd"/>
      <w:r w:rsidRPr="00B17FC5">
        <w:rPr>
          <w:i/>
          <w:iCs/>
          <w:lang w:val="ru-RU"/>
        </w:rPr>
        <w:t xml:space="preserve"> &lt;&lt; "\n";</w:t>
      </w:r>
    </w:p>
    <w:p w14:paraId="5BD5416F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    }</w:t>
      </w:r>
    </w:p>
    <w:p w14:paraId="1F3C2FA5" w14:textId="77777777" w:rsidR="00B17FC5" w:rsidRPr="00B17FC5" w:rsidRDefault="00B17FC5" w:rsidP="00B17FC5">
      <w:pPr>
        <w:rPr>
          <w:i/>
          <w:iCs/>
          <w:lang w:val="ru-RU"/>
        </w:rPr>
      </w:pPr>
    </w:p>
    <w:p w14:paraId="62FC8B21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 xml:space="preserve">    </w:t>
      </w:r>
      <w:proofErr w:type="spellStart"/>
      <w:r w:rsidRPr="00B17FC5">
        <w:rPr>
          <w:i/>
          <w:iCs/>
          <w:lang w:val="ru-RU"/>
        </w:rPr>
        <w:t>return</w:t>
      </w:r>
      <w:proofErr w:type="spellEnd"/>
      <w:r w:rsidRPr="00B17FC5">
        <w:rPr>
          <w:i/>
          <w:iCs/>
          <w:lang w:val="ru-RU"/>
        </w:rPr>
        <w:t xml:space="preserve"> 0;</w:t>
      </w:r>
    </w:p>
    <w:p w14:paraId="0D72680E" w14:textId="77777777" w:rsidR="00B17FC5" w:rsidRPr="00B17FC5" w:rsidRDefault="00B17FC5" w:rsidP="00B17FC5">
      <w:pPr>
        <w:rPr>
          <w:i/>
          <w:iCs/>
          <w:lang w:val="ru-RU"/>
        </w:rPr>
      </w:pPr>
      <w:r w:rsidRPr="00B17FC5">
        <w:rPr>
          <w:i/>
          <w:iCs/>
          <w:lang w:val="ru-RU"/>
        </w:rPr>
        <w:t>}</w:t>
      </w:r>
    </w:p>
    <w:p w14:paraId="2F2B1EB0" w14:textId="790E863F" w:rsidR="009B3162" w:rsidRPr="00B17FC5" w:rsidRDefault="00000000">
      <w:pPr>
        <w:rPr>
          <w:i/>
          <w:iCs/>
        </w:rPr>
      </w:pPr>
      <w:r w:rsidRPr="00B17FC5">
        <w:rPr>
          <w:i/>
          <w:iCs/>
        </w:rPr>
        <w:br/>
      </w:r>
    </w:p>
    <w:p w14:paraId="24450B40" w14:textId="77777777" w:rsidR="009B3162" w:rsidRPr="00B17FC5" w:rsidRDefault="00000000" w:rsidP="00B17FC5">
      <w:pPr>
        <w:pStyle w:val="1"/>
        <w:rPr>
          <w:lang w:val="ru-RU"/>
        </w:rPr>
      </w:pPr>
      <w:r w:rsidRPr="00B17FC5">
        <w:rPr>
          <w:lang w:val="ru-RU"/>
        </w:rPr>
        <w:br/>
        <w:t>4. Вывод:</w:t>
      </w:r>
      <w:r w:rsidRPr="00B17FC5">
        <w:rPr>
          <w:lang w:val="ru-RU"/>
        </w:rPr>
        <w:br/>
      </w:r>
    </w:p>
    <w:p w14:paraId="07CD4A67" w14:textId="77777777" w:rsidR="009B3162" w:rsidRPr="00B17FC5" w:rsidRDefault="00000000">
      <w:pPr>
        <w:rPr>
          <w:lang w:val="ru-RU"/>
        </w:rPr>
      </w:pPr>
      <w:r w:rsidRPr="00B17FC5">
        <w:rPr>
          <w:lang w:val="ru-RU"/>
        </w:rPr>
        <w:t>В ходе лабораторной работы были изучены шаблонные функции, передача функций как параметров и группировка данных с подсчётом статистики.</w:t>
      </w:r>
    </w:p>
    <w:sectPr w:rsidR="009B3162" w:rsidRPr="00B17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133978">
    <w:abstractNumId w:val="8"/>
  </w:num>
  <w:num w:numId="2" w16cid:durableId="1644390206">
    <w:abstractNumId w:val="6"/>
  </w:num>
  <w:num w:numId="3" w16cid:durableId="330529587">
    <w:abstractNumId w:val="5"/>
  </w:num>
  <w:num w:numId="4" w16cid:durableId="452553745">
    <w:abstractNumId w:val="4"/>
  </w:num>
  <w:num w:numId="5" w16cid:durableId="744494418">
    <w:abstractNumId w:val="7"/>
  </w:num>
  <w:num w:numId="6" w16cid:durableId="1906715623">
    <w:abstractNumId w:val="3"/>
  </w:num>
  <w:num w:numId="7" w16cid:durableId="1631863010">
    <w:abstractNumId w:val="2"/>
  </w:num>
  <w:num w:numId="8" w16cid:durableId="445731032">
    <w:abstractNumId w:val="1"/>
  </w:num>
  <w:num w:numId="9" w16cid:durableId="1188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3162"/>
    <w:rsid w:val="00AA1D8D"/>
    <w:rsid w:val="00B17FC5"/>
    <w:rsid w:val="00B47730"/>
    <w:rsid w:val="00CB0664"/>
    <w:rsid w:val="00DE1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5CE0E"/>
  <w14:defaultImageDpi w14:val="300"/>
  <w15:docId w15:val="{DE97B87F-BA3D-498F-A4D7-2E6260C3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Михайленко</cp:lastModifiedBy>
  <cp:revision>2</cp:revision>
  <dcterms:created xsi:type="dcterms:W3CDTF">2026-01-29T22:30:00Z</dcterms:created>
  <dcterms:modified xsi:type="dcterms:W3CDTF">2026-01-29T22:30:00Z</dcterms:modified>
  <cp:category/>
</cp:coreProperties>
</file>