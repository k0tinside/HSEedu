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8"/>
        </w:rPr>
        <w:t>ФИО: Михайленко Елена Петровна</w:t>
      </w:r>
    </w:p>
    <w:p>
      <w:r>
        <w:rPr>
          <w:rFonts w:ascii="Times New Roman" w:hAnsi="Times New Roman"/>
          <w:sz w:val="28"/>
        </w:rPr>
        <w:t>Группа: СКБ252</w:t>
      </w:r>
    </w:p>
    <w:p>
      <w:r>
        <w:rPr>
          <w:rFonts w:ascii="Times New Roman" w:hAnsi="Times New Roman"/>
          <w:sz w:val="28"/>
        </w:rPr>
        <w:t>Подгруппа: 2</w:t>
      </w:r>
    </w:p>
    <w:p/>
    <w:p>
      <w:r>
        <w:rPr>
          <w:rFonts w:ascii="Times New Roman" w:hAnsi="Times New Roman"/>
          <w:sz w:val="28"/>
        </w:rPr>
        <w:t>1. Задание:</w:t>
      </w:r>
    </w:p>
    <w:p/>
    <w:p>
      <w:r>
        <w:rPr>
          <w:rFonts w:ascii="Times New Roman" w:hAnsi="Times New Roman"/>
          <w:sz w:val="28"/>
        </w:rPr>
        <w:t>Создать программу, которая начинается с пустого списка инвентаря и позволяет пользователю добавлять или удалять элементы через командную строку, используя адаптеры итераторов.</w:t>
      </w:r>
    </w:p>
    <w:p/>
    <w:p>
      <w:r>
        <w:rPr>
          <w:rFonts w:ascii="Times New Roman" w:hAnsi="Times New Roman"/>
          <w:sz w:val="28"/>
        </w:rPr>
        <w:t>2. Описание алгоритма:</w:t>
      </w:r>
    </w:p>
    <w:p/>
    <w:p>
      <w:r>
        <w:rPr>
          <w:rFonts w:ascii="Times New Roman" w:hAnsi="Times New Roman"/>
          <w:sz w:val="28"/>
        </w:rPr>
        <w:t>В программе используется контейнер std::vector&lt;std::string&gt; для хранения предметов инвентаря.</w:t>
      </w:r>
    </w:p>
    <w:p>
      <w:r>
        <w:rPr>
          <w:rFonts w:ascii="Times New Roman" w:hAnsi="Times New Roman"/>
          <w:sz w:val="28"/>
        </w:rPr>
        <w:t>После запуска программы пользователю выводится меню с возможными действиями.</w:t>
      </w:r>
    </w:p>
    <w:p>
      <w:r>
        <w:rPr>
          <w:rFonts w:ascii="Times New Roman" w:hAnsi="Times New Roman"/>
          <w:sz w:val="28"/>
        </w:rPr>
        <w:t>Для добавления предмета используется адаптер итератора std::back_inserter.</w:t>
      </w:r>
    </w:p>
    <w:p>
      <w:r>
        <w:rPr>
          <w:rFonts w:ascii="Times New Roman" w:hAnsi="Times New Roman"/>
          <w:sz w:val="28"/>
        </w:rPr>
        <w:t>Новый элемент автоматически добавляется в конец контейнера.</w:t>
      </w:r>
    </w:p>
    <w:p>
      <w:r>
        <w:rPr>
          <w:rFonts w:ascii="Times New Roman" w:hAnsi="Times New Roman"/>
          <w:sz w:val="28"/>
        </w:rPr>
        <w:t>Удаление элемента выполняется при помощи итераторов vector и метода erase.</w:t>
      </w:r>
    </w:p>
    <w:p>
      <w:r>
        <w:rPr>
          <w:rFonts w:ascii="Times New Roman" w:hAnsi="Times New Roman"/>
          <w:sz w:val="28"/>
        </w:rPr>
        <w:t>Для отображения содержимого инвентаря используется цикл с итераторами.</w:t>
      </w:r>
    </w:p>
    <w:p/>
    <w:p>
      <w:r>
        <w:rPr>
          <w:rFonts w:ascii="Times New Roman" w:hAnsi="Times New Roman"/>
          <w:sz w:val="28"/>
        </w:rPr>
        <w:t>3. Код программы:</w:t>
      </w:r>
    </w:p>
    <w:p/>
    <w:p>
      <w:r>
        <w:rPr>
          <w:rFonts w:ascii="Times New Roman" w:hAnsi="Times New Roman"/>
          <w:sz w:val="28"/>
        </w:rPr>
        <w:t>#include &lt;iostream&gt;</w:t>
        <w:br/>
        <w:t>#include &lt;vector&gt;</w:t>
        <w:br/>
        <w:t>#include &lt;string&gt;</w:t>
        <w:br/>
        <w:t xml:space="preserve">#include &lt;iterator&gt; </w:t>
        <w:br/>
        <w:br/>
        <w:t>int main() {</w:t>
        <w:br/>
        <w:br/>
        <w:t xml:space="preserve">    system("chcp 65001 &gt; nul");</w:t>
        <w:br/>
        <w:br/>
        <w:t xml:space="preserve">    std::vector&lt;std::string&gt; inventory;</w:t>
        <w:br/>
        <w:t xml:space="preserve">    std::string choice;</w:t>
        <w:br/>
        <w:br/>
        <w:t xml:space="preserve">    std::cout &lt;&lt; "--- ИНВЕНТАРЬ ---" &lt;&lt; std::endl;</w:t>
        <w:br/>
        <w:t xml:space="preserve">    std::cout &lt;&lt; "Выберите действие: " &lt;&lt; std::endl;</w:t>
        <w:br/>
        <w:t xml:space="preserve">    std::cout &lt;&lt; "1) Добавить предмет (добавить)" &lt;&lt; std::endl &lt;&lt;"2) Удалить предмет (удалить)" &lt;&lt; std::endl &lt;&lt; "3) Показать инвентарь (показать)" &lt;&lt; std::endl &lt;&lt; "4) Выход из программы (выход)" &lt;&lt; std::endl;</w:t>
        <w:br/>
        <w:br/>
        <w:t xml:space="preserve">    while (true) {</w:t>
        <w:br/>
        <w:t xml:space="preserve">        std::cout &lt;&lt; "Введите ключевое слово в скобках: " &lt;&lt; std::endl;</w:t>
        <w:br/>
        <w:t xml:space="preserve">        std::cin &gt;&gt; choice;</w:t>
        <w:br/>
        <w:br/>
        <w:t xml:space="preserve">        if (choice == "добавить") {</w:t>
        <w:br/>
        <w:t xml:space="preserve">            std::string item;</w:t>
        <w:br/>
        <w:t xml:space="preserve">            std::cout &lt;&lt; std::endl &lt;&lt; "Введите название добавляемого предмета: ";</w:t>
        <w:br/>
        <w:t xml:space="preserve">            std::getline(std::cin &gt;&gt; std::ws, item);</w:t>
        <w:br/>
        <w:br/>
        <w:t xml:space="preserve">            auto it = std::back_inserter(inventory);</w:t>
        <w:br/>
        <w:t xml:space="preserve">            *it = item; </w:t>
        <w:br/>
        <w:t xml:space="preserve">            </w:t>
        <w:br/>
        <w:t xml:space="preserve">            std::cout &lt;&lt; "Предмет был добавлен в инвентарь" &lt;&lt; std::endl;</w:t>
        <w:br/>
        <w:t xml:space="preserve">            std::cout &lt;&lt; "------------" &lt;&lt; std::endl;</w:t>
        <w:br/>
        <w:br/>
        <w:t xml:space="preserve">        } else if (choice == "удалить") {</w:t>
        <w:br/>
        <w:t xml:space="preserve">            std::string item;</w:t>
        <w:br/>
        <w:t xml:space="preserve">            std::cout &lt;&lt; "Введите название удаляемого предмета: ";</w:t>
        <w:br/>
        <w:t xml:space="preserve">            std::getline(std::cin &gt;&gt; std::ws, item);</w:t>
        <w:br/>
        <w:br/>
        <w:t xml:space="preserve">            bool wasDeleted = false;</w:t>
        <w:br/>
        <w:br/>
        <w:t xml:space="preserve">            for (auto it = inventory.begin(); it != inventory.end(); ) {</w:t>
        <w:br/>
        <w:t xml:space="preserve">                if (*it == item) {</w:t>
        <w:br/>
        <w:t xml:space="preserve">                    it = inventory.erase(it); </w:t>
        <w:br/>
        <w:t xml:space="preserve">                    std::cout &lt;&lt; "Предмет '" &lt;&lt; item &lt;&lt; "' был удален" &lt;&lt; std::endl;</w:t>
        <w:br/>
        <w:t xml:space="preserve">                    wasDeleted = true;</w:t>
        <w:br/>
        <w:t xml:space="preserve">                    break;</w:t>
        <w:br/>
        <w:t xml:space="preserve">                } else {</w:t>
        <w:br/>
        <w:t xml:space="preserve">                    ++it;</w:t>
        <w:br/>
        <w:t xml:space="preserve">                }</w:t>
        <w:br/>
        <w:t xml:space="preserve">            }</w:t>
        <w:br/>
        <w:br/>
        <w:t xml:space="preserve">            if (!wasDeleted) {</w:t>
        <w:br/>
        <w:t xml:space="preserve">                std::cout &lt;&lt; "Данный предмет не был найден в инвентаре" &lt;&lt; std::endl;</w:t>
        <w:br/>
        <w:t xml:space="preserve">            }</w:t>
        <w:br/>
        <w:t xml:space="preserve">            std::cout &lt;&lt; "------------" &lt;&lt; std::endl;</w:t>
        <w:br/>
        <w:t xml:space="preserve">            </w:t>
        <w:br/>
        <w:t xml:space="preserve">        } else if (choice == "показать") {</w:t>
        <w:br/>
        <w:t xml:space="preserve">            std::cout &lt;&lt; "===================" &lt;&lt; std::endl; </w:t>
        <w:br/>
        <w:t xml:space="preserve">            std::cout &lt;&lt; "Содержимое инвентаря: ";</w:t>
        <w:br/>
        <w:br/>
        <w:t xml:space="preserve">            for (auto it = inventory.begin(); it != inventory.end(); ++it) {</w:t>
        <w:br/>
        <w:t xml:space="preserve">                std::cout &lt;&lt; "'" &lt;&lt; *it &lt;&lt; "' ";</w:t>
        <w:br/>
        <w:t xml:space="preserve">            }</w:t>
        <w:br/>
        <w:t xml:space="preserve">            std::cout &lt;&lt; std::endl &lt;&lt; "===================" &lt;&lt; std::endl; </w:t>
        <w:br/>
        <w:br/>
        <w:t xml:space="preserve">        } else if (choice == "выход") {</w:t>
        <w:br/>
        <w:t xml:space="preserve">            break;</w:t>
        <w:br/>
        <w:t xml:space="preserve">        }</w:t>
        <w:br/>
        <w:t xml:space="preserve">    }</w:t>
        <w:br/>
        <w:t xml:space="preserve">    return 0;</w:t>
        <w:br/>
        <w:t>}</w:t>
      </w:r>
    </w:p>
    <w:p/>
    <w:p>
      <w:r>
        <w:rPr>
          <w:rFonts w:ascii="Times New Roman" w:hAnsi="Times New Roman"/>
          <w:sz w:val="28"/>
        </w:rPr>
        <w:t>4. Вывод:</w:t>
      </w:r>
    </w:p>
    <w:p/>
    <w:p>
      <w:r>
        <w:rPr>
          <w:rFonts w:ascii="Times New Roman" w:hAnsi="Times New Roman"/>
          <w:sz w:val="28"/>
        </w:rPr>
        <w:t>В ходе лабораторной работы были изучены контейнеры STL, итераторы и адаптеры итераторов.</w:t>
      </w:r>
    </w:p>
    <w:p>
      <w:r>
        <w:rPr>
          <w:rFonts w:ascii="Times New Roman" w:hAnsi="Times New Roman"/>
          <w:sz w:val="28"/>
        </w:rPr>
        <w:t>Была реализована программа для управления инвентарём с возможностью добавления, удаления и просмотра элементов.</w:t>
      </w:r>
    </w:p>
    <w:p>
      <w:r>
        <w:rPr>
          <w:rFonts w:ascii="Times New Roman" w:hAnsi="Times New Roman"/>
          <w:sz w:val="28"/>
        </w:rPr>
        <w:t>Также была изучена работа контейнера std::vector и адаптера std::back_inserter.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