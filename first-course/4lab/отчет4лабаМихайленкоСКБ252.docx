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07513" w14:textId="77777777" w:rsidR="0084756A" w:rsidRPr="00D501F5" w:rsidRDefault="00000000">
      <w:pPr>
        <w:rPr>
          <w:lang w:val="ru-RU"/>
        </w:rPr>
      </w:pPr>
      <w:r w:rsidRPr="00D501F5">
        <w:rPr>
          <w:lang w:val="ru-RU"/>
        </w:rPr>
        <w:t>ФИО: Михайленко Елена Петровна</w:t>
      </w:r>
      <w:r w:rsidRPr="00D501F5">
        <w:rPr>
          <w:lang w:val="ru-RU"/>
        </w:rPr>
        <w:br/>
        <w:t>Группа: СКБ252</w:t>
      </w:r>
      <w:r w:rsidRPr="00D501F5">
        <w:rPr>
          <w:lang w:val="ru-RU"/>
        </w:rPr>
        <w:br/>
        <w:t>Подгруппа: 2</w:t>
      </w:r>
    </w:p>
    <w:p w14:paraId="3B48626C" w14:textId="77777777" w:rsidR="0084756A" w:rsidRPr="00D501F5" w:rsidRDefault="00000000">
      <w:pPr>
        <w:pStyle w:val="1"/>
        <w:rPr>
          <w:lang w:val="ru-RU"/>
        </w:rPr>
      </w:pPr>
      <w:r w:rsidRPr="00D501F5">
        <w:rPr>
          <w:lang w:val="ru-RU"/>
        </w:rPr>
        <w:t>1. Задание:</w:t>
      </w:r>
    </w:p>
    <w:p w14:paraId="62F4A146" w14:textId="77777777" w:rsidR="0084756A" w:rsidRPr="00D501F5" w:rsidRDefault="00000000">
      <w:pPr>
        <w:rPr>
          <w:lang w:val="ru-RU"/>
        </w:rPr>
      </w:pPr>
      <w:r w:rsidRPr="00D501F5">
        <w:rPr>
          <w:lang w:val="ru-RU"/>
        </w:rPr>
        <w:t>Написать программу для анализа многодневных данных температурного сенсора с использованием двумерных динамических массивов и указателей.</w:t>
      </w:r>
    </w:p>
    <w:p w14:paraId="5DDBE4AD" w14:textId="77777777" w:rsidR="0084756A" w:rsidRDefault="00000000">
      <w:proofErr w:type="spellStart"/>
      <w:r>
        <w:t>Функционал</w:t>
      </w:r>
      <w:proofErr w:type="spellEnd"/>
      <w:r>
        <w:t>:</w:t>
      </w:r>
    </w:p>
    <w:p w14:paraId="57E0B06A" w14:textId="77777777" w:rsidR="0084756A" w:rsidRPr="00D501F5" w:rsidRDefault="00000000">
      <w:pPr>
        <w:pStyle w:val="a0"/>
        <w:rPr>
          <w:lang w:val="ru-RU"/>
        </w:rPr>
      </w:pPr>
      <w:r w:rsidRPr="00D501F5">
        <w:rPr>
          <w:lang w:val="ru-RU"/>
        </w:rPr>
        <w:t>Ввод количества дней и измерений в каждом дне.</w:t>
      </w:r>
    </w:p>
    <w:p w14:paraId="61DCBE1A" w14:textId="77777777" w:rsidR="0084756A" w:rsidRPr="00D501F5" w:rsidRDefault="00000000">
      <w:pPr>
        <w:pStyle w:val="a0"/>
        <w:rPr>
          <w:lang w:val="ru-RU"/>
        </w:rPr>
      </w:pPr>
      <w:r w:rsidRPr="00D501F5">
        <w:rPr>
          <w:lang w:val="ru-RU"/>
        </w:rPr>
        <w:t xml:space="preserve">Динамическое выделение памяти под </w:t>
      </w:r>
      <w:r>
        <w:t>float</w:t>
      </w:r>
      <w:r w:rsidRPr="00D501F5">
        <w:rPr>
          <w:lang w:val="ru-RU"/>
        </w:rPr>
        <w:t xml:space="preserve">** </w:t>
      </w:r>
      <w:r>
        <w:t>data</w:t>
      </w:r>
      <w:r w:rsidRPr="00D501F5">
        <w:rPr>
          <w:lang w:val="ru-RU"/>
        </w:rPr>
        <w:t>.</w:t>
      </w:r>
    </w:p>
    <w:p w14:paraId="6C75E55A" w14:textId="77777777" w:rsidR="0084756A" w:rsidRPr="00D501F5" w:rsidRDefault="00000000">
      <w:pPr>
        <w:pStyle w:val="a0"/>
        <w:rPr>
          <w:lang w:val="ru-RU"/>
        </w:rPr>
      </w:pPr>
      <w:r w:rsidRPr="00D501F5">
        <w:rPr>
          <w:lang w:val="ru-RU"/>
        </w:rPr>
        <w:t>Ввод данных с клавиатуры через указатели.</w:t>
      </w:r>
    </w:p>
    <w:p w14:paraId="01EC9BD8" w14:textId="77777777" w:rsidR="0084756A" w:rsidRPr="00D501F5" w:rsidRDefault="00000000">
      <w:pPr>
        <w:pStyle w:val="a0"/>
        <w:rPr>
          <w:lang w:val="ru-RU"/>
        </w:rPr>
      </w:pPr>
      <w:r w:rsidRPr="00D501F5">
        <w:rPr>
          <w:lang w:val="ru-RU"/>
        </w:rPr>
        <w:t xml:space="preserve">Функция </w:t>
      </w:r>
      <w:proofErr w:type="spellStart"/>
      <w:proofErr w:type="gramStart"/>
      <w:r>
        <w:t>dayAverage</w:t>
      </w:r>
      <w:proofErr w:type="spellEnd"/>
      <w:r w:rsidRPr="00D501F5">
        <w:rPr>
          <w:lang w:val="ru-RU"/>
        </w:rPr>
        <w:t>(</w:t>
      </w:r>
      <w:proofErr w:type="gramEnd"/>
      <w:r w:rsidRPr="00D501F5">
        <w:rPr>
          <w:lang w:val="ru-RU"/>
        </w:rPr>
        <w:t>) — вычисление среднего за день.</w:t>
      </w:r>
    </w:p>
    <w:p w14:paraId="6D23618B" w14:textId="77777777" w:rsidR="0084756A" w:rsidRPr="00D501F5" w:rsidRDefault="00000000">
      <w:pPr>
        <w:pStyle w:val="a0"/>
        <w:rPr>
          <w:lang w:val="ru-RU"/>
        </w:rPr>
      </w:pPr>
      <w:r w:rsidRPr="00D501F5">
        <w:rPr>
          <w:lang w:val="ru-RU"/>
        </w:rPr>
        <w:t xml:space="preserve">Функция </w:t>
      </w:r>
      <w:proofErr w:type="spellStart"/>
      <w:proofErr w:type="gramStart"/>
      <w:r>
        <w:t>overallAverage</w:t>
      </w:r>
      <w:proofErr w:type="spellEnd"/>
      <w:r w:rsidRPr="00D501F5">
        <w:rPr>
          <w:lang w:val="ru-RU"/>
        </w:rPr>
        <w:t>(</w:t>
      </w:r>
      <w:proofErr w:type="gramEnd"/>
      <w:r w:rsidRPr="00D501F5">
        <w:rPr>
          <w:lang w:val="ru-RU"/>
        </w:rPr>
        <w:t>) — вычисление общей средней температуры.</w:t>
      </w:r>
    </w:p>
    <w:p w14:paraId="0161F48F" w14:textId="77777777" w:rsidR="0084756A" w:rsidRPr="00D501F5" w:rsidRDefault="00000000">
      <w:pPr>
        <w:pStyle w:val="a0"/>
        <w:rPr>
          <w:lang w:val="ru-RU"/>
        </w:rPr>
      </w:pPr>
      <w:r w:rsidRPr="00D501F5">
        <w:rPr>
          <w:lang w:val="ru-RU"/>
        </w:rPr>
        <w:t xml:space="preserve">Функция </w:t>
      </w:r>
      <w:proofErr w:type="spellStart"/>
      <w:proofErr w:type="gramStart"/>
      <w:r>
        <w:t>showHotDays</w:t>
      </w:r>
      <w:proofErr w:type="spellEnd"/>
      <w:r w:rsidRPr="00D501F5">
        <w:rPr>
          <w:lang w:val="ru-RU"/>
        </w:rPr>
        <w:t>(</w:t>
      </w:r>
      <w:proofErr w:type="gramEnd"/>
      <w:r w:rsidRPr="00D501F5">
        <w:rPr>
          <w:lang w:val="ru-RU"/>
        </w:rPr>
        <w:t>) — вывод дней с температурой выше общей средней.</w:t>
      </w:r>
    </w:p>
    <w:p w14:paraId="25EFBB16" w14:textId="77777777" w:rsidR="0084756A" w:rsidRDefault="00000000">
      <w:pPr>
        <w:pStyle w:val="a0"/>
      </w:pPr>
      <w:proofErr w:type="spellStart"/>
      <w:r>
        <w:t>Освобождение</w:t>
      </w:r>
      <w:proofErr w:type="spellEnd"/>
      <w:r>
        <w:t xml:space="preserve"> </w:t>
      </w:r>
      <w:proofErr w:type="spellStart"/>
      <w:r>
        <w:t>памяти</w:t>
      </w:r>
      <w:proofErr w:type="spellEnd"/>
      <w:r>
        <w:t>.</w:t>
      </w:r>
    </w:p>
    <w:p w14:paraId="78E90A1D" w14:textId="77777777" w:rsidR="0084756A" w:rsidRDefault="00000000">
      <w:pPr>
        <w:pStyle w:val="1"/>
      </w:pPr>
      <w:r>
        <w:t>2. Описание алгоритма:</w:t>
      </w:r>
    </w:p>
    <w:p w14:paraId="1F35FF0C" w14:textId="77777777" w:rsidR="0084756A" w:rsidRPr="00D501F5" w:rsidRDefault="00000000">
      <w:pPr>
        <w:pStyle w:val="a"/>
        <w:rPr>
          <w:lang w:val="ru-RU"/>
        </w:rPr>
      </w:pPr>
      <w:r w:rsidRPr="00D501F5">
        <w:rPr>
          <w:lang w:val="ru-RU"/>
        </w:rPr>
        <w:t>Создание двумерного динамического массива: выделение массива указателей и строк.</w:t>
      </w:r>
    </w:p>
    <w:p w14:paraId="75863F01" w14:textId="77777777" w:rsidR="0084756A" w:rsidRPr="00D501F5" w:rsidRDefault="00000000">
      <w:pPr>
        <w:pStyle w:val="a"/>
        <w:rPr>
          <w:lang w:val="ru-RU"/>
        </w:rPr>
      </w:pPr>
      <w:r w:rsidRPr="00D501F5">
        <w:rPr>
          <w:lang w:val="ru-RU"/>
        </w:rPr>
        <w:t>Ввод значений через указатели и арифметику *(</w:t>
      </w:r>
      <w:r>
        <w:t>row</w:t>
      </w:r>
      <w:r w:rsidRPr="00D501F5">
        <w:rPr>
          <w:lang w:val="ru-RU"/>
        </w:rPr>
        <w:t xml:space="preserve"> + </w:t>
      </w:r>
      <w:proofErr w:type="spellStart"/>
      <w:r>
        <w:t>i</w:t>
      </w:r>
      <w:proofErr w:type="spellEnd"/>
      <w:r w:rsidRPr="00D501F5">
        <w:rPr>
          <w:lang w:val="ru-RU"/>
        </w:rPr>
        <w:t>).</w:t>
      </w:r>
    </w:p>
    <w:p w14:paraId="3A2C0CCA" w14:textId="77777777" w:rsidR="0084756A" w:rsidRPr="00D501F5" w:rsidRDefault="00000000">
      <w:pPr>
        <w:pStyle w:val="a"/>
        <w:rPr>
          <w:lang w:val="ru-RU"/>
        </w:rPr>
      </w:pPr>
      <w:r w:rsidRPr="00D501F5">
        <w:rPr>
          <w:lang w:val="ru-RU"/>
        </w:rPr>
        <w:t>Подсчёт средних значений по дням.</w:t>
      </w:r>
    </w:p>
    <w:p w14:paraId="46F36BF0" w14:textId="77777777" w:rsidR="0084756A" w:rsidRDefault="00000000">
      <w:pPr>
        <w:pStyle w:val="a"/>
      </w:pPr>
      <w:proofErr w:type="spellStart"/>
      <w:r>
        <w:t>Вычисление</w:t>
      </w:r>
      <w:proofErr w:type="spellEnd"/>
      <w:r>
        <w:t xml:space="preserve"> </w:t>
      </w:r>
      <w:proofErr w:type="spellStart"/>
      <w:r>
        <w:t>общей</w:t>
      </w:r>
      <w:proofErr w:type="spellEnd"/>
      <w:r>
        <w:t xml:space="preserve"> </w:t>
      </w:r>
      <w:proofErr w:type="spellStart"/>
      <w:r>
        <w:t>средней</w:t>
      </w:r>
      <w:proofErr w:type="spellEnd"/>
      <w:r>
        <w:t xml:space="preserve"> </w:t>
      </w:r>
      <w:proofErr w:type="spellStart"/>
      <w:r>
        <w:t>температуры</w:t>
      </w:r>
      <w:proofErr w:type="spellEnd"/>
      <w:r>
        <w:t>.</w:t>
      </w:r>
    </w:p>
    <w:p w14:paraId="0380A5C4" w14:textId="77777777" w:rsidR="0084756A" w:rsidRPr="00D501F5" w:rsidRDefault="00000000">
      <w:pPr>
        <w:pStyle w:val="a"/>
        <w:rPr>
          <w:lang w:val="ru-RU"/>
        </w:rPr>
      </w:pPr>
      <w:r w:rsidRPr="00D501F5">
        <w:rPr>
          <w:lang w:val="ru-RU"/>
        </w:rPr>
        <w:t>Определение «тёплых дней» — тех, чья средняя выше общей.</w:t>
      </w:r>
    </w:p>
    <w:p w14:paraId="7963FFEE" w14:textId="77777777" w:rsidR="0084756A" w:rsidRDefault="00000000">
      <w:pPr>
        <w:pStyle w:val="a"/>
      </w:pPr>
      <w:proofErr w:type="spellStart"/>
      <w:r>
        <w:t>Вывод</w:t>
      </w:r>
      <w:proofErr w:type="spellEnd"/>
      <w:r>
        <w:t xml:space="preserve"> </w:t>
      </w:r>
      <w:proofErr w:type="spellStart"/>
      <w:r>
        <w:t>результатов</w:t>
      </w:r>
      <w:proofErr w:type="spellEnd"/>
      <w:r>
        <w:t>.</w:t>
      </w:r>
    </w:p>
    <w:p w14:paraId="0C5E425A" w14:textId="77777777" w:rsidR="0084756A" w:rsidRPr="00D501F5" w:rsidRDefault="00000000">
      <w:pPr>
        <w:pStyle w:val="a"/>
        <w:rPr>
          <w:lang w:val="ru-RU"/>
        </w:rPr>
      </w:pPr>
      <w:r w:rsidRPr="00D501F5">
        <w:rPr>
          <w:lang w:val="ru-RU"/>
        </w:rPr>
        <w:t xml:space="preserve">Освобождение памяти: </w:t>
      </w:r>
      <w:proofErr w:type="gramStart"/>
      <w:r>
        <w:t>delete</w:t>
      </w:r>
      <w:r w:rsidRPr="00D501F5">
        <w:rPr>
          <w:lang w:val="ru-RU"/>
        </w:rPr>
        <w:t>[</w:t>
      </w:r>
      <w:proofErr w:type="gramEnd"/>
      <w:r w:rsidRPr="00D501F5">
        <w:rPr>
          <w:lang w:val="ru-RU"/>
        </w:rPr>
        <w:t xml:space="preserve">] для каждой строки и </w:t>
      </w:r>
      <w:r>
        <w:t>delete</w:t>
      </w:r>
      <w:r w:rsidRPr="00D501F5">
        <w:rPr>
          <w:lang w:val="ru-RU"/>
        </w:rPr>
        <w:t>[] для массива указателей.</w:t>
      </w:r>
    </w:p>
    <w:p w14:paraId="0B1D982B" w14:textId="0963693D" w:rsidR="00D501F5" w:rsidRDefault="00000000">
      <w:pPr>
        <w:pStyle w:val="1"/>
        <w:rPr>
          <w:lang w:val="ru-RU"/>
        </w:rPr>
      </w:pPr>
      <w:r w:rsidRPr="00D501F5">
        <w:rPr>
          <w:lang w:val="ru-RU"/>
        </w:rPr>
        <w:t>3. Код программы:</w:t>
      </w:r>
    </w:p>
    <w:p w14:paraId="5F2E3796" w14:textId="77777777" w:rsidR="00D501F5" w:rsidRPr="00D501F5" w:rsidRDefault="00D501F5" w:rsidP="00D501F5">
      <w:r w:rsidRPr="00D501F5">
        <w:t>#include &lt;iostream&gt;</w:t>
      </w:r>
    </w:p>
    <w:p w14:paraId="0B1769C9" w14:textId="77777777" w:rsidR="00D501F5" w:rsidRPr="00D501F5" w:rsidRDefault="00D501F5" w:rsidP="00D501F5">
      <w:r w:rsidRPr="00D501F5">
        <w:t>#include &lt;windows.h&gt;</w:t>
      </w:r>
    </w:p>
    <w:p w14:paraId="1C41F3E7" w14:textId="77777777" w:rsidR="00D501F5" w:rsidRPr="00D501F5" w:rsidRDefault="00D501F5" w:rsidP="00D501F5">
      <w:r w:rsidRPr="00D501F5">
        <w:t>#include &lt;iomanip&gt;</w:t>
      </w:r>
    </w:p>
    <w:p w14:paraId="29369B05" w14:textId="77777777" w:rsidR="00D501F5" w:rsidRPr="00D501F5" w:rsidRDefault="00D501F5" w:rsidP="00D501F5"/>
    <w:p w14:paraId="2EE5C7D7" w14:textId="77777777" w:rsidR="00D501F5" w:rsidRPr="00D501F5" w:rsidRDefault="00D501F5" w:rsidP="00D501F5">
      <w:r w:rsidRPr="00D501F5">
        <w:rPr>
          <w:i/>
          <w:iCs/>
        </w:rPr>
        <w:t>float</w:t>
      </w:r>
      <w:r w:rsidRPr="00D501F5">
        <w:t xml:space="preserve"> dayAverage(</w:t>
      </w:r>
      <w:r w:rsidRPr="00D501F5">
        <w:rPr>
          <w:i/>
          <w:iCs/>
        </w:rPr>
        <w:t>float</w:t>
      </w:r>
      <w:r w:rsidRPr="00D501F5">
        <w:t xml:space="preserve">* </w:t>
      </w:r>
      <w:r w:rsidRPr="00D501F5">
        <w:rPr>
          <w:i/>
          <w:iCs/>
        </w:rPr>
        <w:t>row</w:t>
      </w:r>
      <w:r w:rsidRPr="00D501F5">
        <w:t xml:space="preserve">, </w:t>
      </w:r>
      <w:r w:rsidRPr="00D501F5">
        <w:rPr>
          <w:i/>
          <w:iCs/>
        </w:rPr>
        <w:t>int</w:t>
      </w:r>
      <w:r w:rsidRPr="00D501F5">
        <w:t xml:space="preserve"> </w:t>
      </w:r>
      <w:r w:rsidRPr="00D501F5">
        <w:rPr>
          <w:i/>
          <w:iCs/>
        </w:rPr>
        <w:t>h</w:t>
      </w:r>
      <w:r w:rsidRPr="00D501F5">
        <w:t>) {</w:t>
      </w:r>
    </w:p>
    <w:p w14:paraId="40303F59" w14:textId="77777777" w:rsidR="00D501F5" w:rsidRPr="00D501F5" w:rsidRDefault="00D501F5" w:rsidP="00D501F5">
      <w:r w:rsidRPr="00D501F5">
        <w:t xml:space="preserve">    </w:t>
      </w:r>
      <w:r w:rsidRPr="00D501F5">
        <w:rPr>
          <w:i/>
          <w:iCs/>
        </w:rPr>
        <w:t>float</w:t>
      </w:r>
      <w:r w:rsidRPr="00D501F5">
        <w:t xml:space="preserve"> summa = 0;</w:t>
      </w:r>
    </w:p>
    <w:p w14:paraId="15FB14AC" w14:textId="77777777" w:rsidR="00D501F5" w:rsidRPr="00D501F5" w:rsidRDefault="00D501F5" w:rsidP="00D501F5">
      <w:r w:rsidRPr="00D501F5">
        <w:t>    for (</w:t>
      </w:r>
      <w:r w:rsidRPr="00D501F5">
        <w:rPr>
          <w:i/>
          <w:iCs/>
        </w:rPr>
        <w:t>int</w:t>
      </w:r>
      <w:r w:rsidRPr="00D501F5">
        <w:t xml:space="preserve"> j = 0; j &lt; </w:t>
      </w:r>
      <w:r w:rsidRPr="00D501F5">
        <w:rPr>
          <w:i/>
          <w:iCs/>
        </w:rPr>
        <w:t>h</w:t>
      </w:r>
      <w:r w:rsidRPr="00D501F5">
        <w:t>; ++j) {</w:t>
      </w:r>
    </w:p>
    <w:p w14:paraId="5C54CE11" w14:textId="77777777" w:rsidR="00D501F5" w:rsidRPr="00D501F5" w:rsidRDefault="00D501F5" w:rsidP="00D501F5">
      <w:r w:rsidRPr="00D501F5">
        <w:lastRenderedPageBreak/>
        <w:t>        summa = summa + *(</w:t>
      </w:r>
      <w:r w:rsidRPr="00D501F5">
        <w:rPr>
          <w:i/>
          <w:iCs/>
        </w:rPr>
        <w:t>row</w:t>
      </w:r>
      <w:r w:rsidRPr="00D501F5">
        <w:t xml:space="preserve"> + j);</w:t>
      </w:r>
    </w:p>
    <w:p w14:paraId="3C725C3C" w14:textId="77777777" w:rsidR="00D501F5" w:rsidRPr="00D501F5" w:rsidRDefault="00D501F5" w:rsidP="00D501F5">
      <w:r w:rsidRPr="00D501F5">
        <w:t>    }</w:t>
      </w:r>
    </w:p>
    <w:p w14:paraId="0A493F85" w14:textId="77777777" w:rsidR="00D501F5" w:rsidRPr="00D501F5" w:rsidRDefault="00D501F5" w:rsidP="00D501F5">
      <w:r w:rsidRPr="00D501F5">
        <w:t xml:space="preserve">    return summa / </w:t>
      </w:r>
      <w:r w:rsidRPr="00D501F5">
        <w:rPr>
          <w:i/>
          <w:iCs/>
        </w:rPr>
        <w:t>h</w:t>
      </w:r>
      <w:r w:rsidRPr="00D501F5">
        <w:t>;</w:t>
      </w:r>
    </w:p>
    <w:p w14:paraId="37167D00" w14:textId="77777777" w:rsidR="00D501F5" w:rsidRPr="00D501F5" w:rsidRDefault="00D501F5" w:rsidP="00D501F5">
      <w:r w:rsidRPr="00D501F5">
        <w:t>}</w:t>
      </w:r>
    </w:p>
    <w:p w14:paraId="74C63EDD" w14:textId="77777777" w:rsidR="00D501F5" w:rsidRPr="00D501F5" w:rsidRDefault="00D501F5" w:rsidP="00D501F5"/>
    <w:p w14:paraId="7466AAA1" w14:textId="77777777" w:rsidR="00D501F5" w:rsidRPr="00D501F5" w:rsidRDefault="00D501F5" w:rsidP="00D501F5">
      <w:r w:rsidRPr="00D501F5">
        <w:rPr>
          <w:i/>
          <w:iCs/>
        </w:rPr>
        <w:t>float</w:t>
      </w:r>
      <w:r w:rsidRPr="00D501F5">
        <w:t xml:space="preserve"> overallAverage(</w:t>
      </w:r>
      <w:r w:rsidRPr="00D501F5">
        <w:rPr>
          <w:i/>
          <w:iCs/>
        </w:rPr>
        <w:t>float</w:t>
      </w:r>
      <w:r w:rsidRPr="00D501F5">
        <w:t xml:space="preserve">** </w:t>
      </w:r>
      <w:r w:rsidRPr="00D501F5">
        <w:rPr>
          <w:i/>
          <w:iCs/>
        </w:rPr>
        <w:t>p</w:t>
      </w:r>
      <w:r w:rsidRPr="00D501F5">
        <w:t xml:space="preserve">, </w:t>
      </w:r>
      <w:r w:rsidRPr="00D501F5">
        <w:rPr>
          <w:i/>
          <w:iCs/>
        </w:rPr>
        <w:t>int</w:t>
      </w:r>
      <w:r w:rsidRPr="00D501F5">
        <w:t xml:space="preserve"> </w:t>
      </w:r>
      <w:r w:rsidRPr="00D501F5">
        <w:rPr>
          <w:i/>
          <w:iCs/>
        </w:rPr>
        <w:t>d</w:t>
      </w:r>
      <w:r w:rsidRPr="00D501F5">
        <w:t xml:space="preserve">, </w:t>
      </w:r>
      <w:r w:rsidRPr="00D501F5">
        <w:rPr>
          <w:i/>
          <w:iCs/>
        </w:rPr>
        <w:t>int</w:t>
      </w:r>
      <w:r w:rsidRPr="00D501F5">
        <w:t xml:space="preserve"> </w:t>
      </w:r>
      <w:r w:rsidRPr="00D501F5">
        <w:rPr>
          <w:i/>
          <w:iCs/>
        </w:rPr>
        <w:t>h</w:t>
      </w:r>
      <w:r w:rsidRPr="00D501F5">
        <w:t>) {</w:t>
      </w:r>
    </w:p>
    <w:p w14:paraId="21ACD68E" w14:textId="77777777" w:rsidR="00D501F5" w:rsidRPr="00D501F5" w:rsidRDefault="00D501F5" w:rsidP="00D501F5">
      <w:r w:rsidRPr="00D501F5">
        <w:t xml:space="preserve">    </w:t>
      </w:r>
      <w:r w:rsidRPr="00D501F5">
        <w:rPr>
          <w:i/>
          <w:iCs/>
        </w:rPr>
        <w:t>float</w:t>
      </w:r>
      <w:r w:rsidRPr="00D501F5">
        <w:t xml:space="preserve"> summa = 0;</w:t>
      </w:r>
    </w:p>
    <w:p w14:paraId="7EAFC6FF" w14:textId="77777777" w:rsidR="00D501F5" w:rsidRPr="00D501F5" w:rsidRDefault="00D501F5" w:rsidP="00D501F5">
      <w:r w:rsidRPr="00D501F5">
        <w:t>    for (</w:t>
      </w:r>
      <w:r w:rsidRPr="00D501F5">
        <w:rPr>
          <w:i/>
          <w:iCs/>
        </w:rPr>
        <w:t>int</w:t>
      </w:r>
      <w:r w:rsidRPr="00D501F5">
        <w:t xml:space="preserve"> i = 0; i &lt; </w:t>
      </w:r>
      <w:r w:rsidRPr="00D501F5">
        <w:rPr>
          <w:i/>
          <w:iCs/>
        </w:rPr>
        <w:t>d</w:t>
      </w:r>
      <w:r w:rsidRPr="00D501F5">
        <w:t>; ++i) {</w:t>
      </w:r>
    </w:p>
    <w:p w14:paraId="3872146E" w14:textId="77777777" w:rsidR="00D501F5" w:rsidRPr="00D501F5" w:rsidRDefault="00D501F5" w:rsidP="00D501F5">
      <w:r w:rsidRPr="00D501F5">
        <w:t>        for (</w:t>
      </w:r>
      <w:r w:rsidRPr="00D501F5">
        <w:rPr>
          <w:i/>
          <w:iCs/>
        </w:rPr>
        <w:t>int</w:t>
      </w:r>
      <w:r w:rsidRPr="00D501F5">
        <w:t xml:space="preserve"> j = 0; j &lt; </w:t>
      </w:r>
      <w:r w:rsidRPr="00D501F5">
        <w:rPr>
          <w:i/>
          <w:iCs/>
        </w:rPr>
        <w:t>h</w:t>
      </w:r>
      <w:r w:rsidRPr="00D501F5">
        <w:t>; ++j) {</w:t>
      </w:r>
    </w:p>
    <w:p w14:paraId="0B869A1A" w14:textId="77777777" w:rsidR="00D501F5" w:rsidRPr="00D501F5" w:rsidRDefault="00D501F5" w:rsidP="00D501F5">
      <w:r w:rsidRPr="00D501F5">
        <w:t>            summa = summa + *(*(</w:t>
      </w:r>
      <w:r w:rsidRPr="00D501F5">
        <w:rPr>
          <w:i/>
          <w:iCs/>
        </w:rPr>
        <w:t>p</w:t>
      </w:r>
      <w:r w:rsidRPr="00D501F5">
        <w:t xml:space="preserve"> + i) + j);</w:t>
      </w:r>
    </w:p>
    <w:p w14:paraId="45D29EA1" w14:textId="77777777" w:rsidR="00D501F5" w:rsidRPr="00D501F5" w:rsidRDefault="00D501F5" w:rsidP="00D501F5">
      <w:r w:rsidRPr="00D501F5">
        <w:t>        }</w:t>
      </w:r>
    </w:p>
    <w:p w14:paraId="3C1C4F65" w14:textId="77777777" w:rsidR="00D501F5" w:rsidRPr="00D501F5" w:rsidRDefault="00D501F5" w:rsidP="00D501F5">
      <w:r w:rsidRPr="00D501F5">
        <w:t>    }</w:t>
      </w:r>
    </w:p>
    <w:p w14:paraId="251EA56B" w14:textId="77777777" w:rsidR="00D501F5" w:rsidRPr="00D501F5" w:rsidRDefault="00D501F5" w:rsidP="00D501F5">
      <w:r w:rsidRPr="00D501F5">
        <w:t>    return summa / (</w:t>
      </w:r>
      <w:r w:rsidRPr="00D501F5">
        <w:rPr>
          <w:i/>
          <w:iCs/>
        </w:rPr>
        <w:t>d</w:t>
      </w:r>
      <w:r w:rsidRPr="00D501F5">
        <w:t xml:space="preserve"> * </w:t>
      </w:r>
      <w:r w:rsidRPr="00D501F5">
        <w:rPr>
          <w:i/>
          <w:iCs/>
        </w:rPr>
        <w:t>h</w:t>
      </w:r>
      <w:r w:rsidRPr="00D501F5">
        <w:t>);</w:t>
      </w:r>
    </w:p>
    <w:p w14:paraId="23BCB78A" w14:textId="77777777" w:rsidR="00D501F5" w:rsidRPr="00D501F5" w:rsidRDefault="00D501F5" w:rsidP="00D501F5">
      <w:r w:rsidRPr="00D501F5">
        <w:t>}</w:t>
      </w:r>
    </w:p>
    <w:p w14:paraId="19D9EF6B" w14:textId="77777777" w:rsidR="00D501F5" w:rsidRPr="00D501F5" w:rsidRDefault="00D501F5" w:rsidP="00D501F5"/>
    <w:p w14:paraId="58C29DE2" w14:textId="77777777" w:rsidR="00D501F5" w:rsidRPr="00D501F5" w:rsidRDefault="00D501F5" w:rsidP="00D501F5">
      <w:r w:rsidRPr="00D501F5">
        <w:rPr>
          <w:i/>
          <w:iCs/>
        </w:rPr>
        <w:t>void</w:t>
      </w:r>
      <w:r w:rsidRPr="00D501F5">
        <w:t xml:space="preserve"> showHotDays(</w:t>
      </w:r>
      <w:r w:rsidRPr="00D501F5">
        <w:rPr>
          <w:i/>
          <w:iCs/>
        </w:rPr>
        <w:t>float</w:t>
      </w:r>
      <w:r w:rsidRPr="00D501F5">
        <w:t xml:space="preserve">** </w:t>
      </w:r>
      <w:r w:rsidRPr="00D501F5">
        <w:rPr>
          <w:i/>
          <w:iCs/>
        </w:rPr>
        <w:t>p</w:t>
      </w:r>
      <w:r w:rsidRPr="00D501F5">
        <w:t xml:space="preserve">, </w:t>
      </w:r>
      <w:r w:rsidRPr="00D501F5">
        <w:rPr>
          <w:i/>
          <w:iCs/>
        </w:rPr>
        <w:t>int</w:t>
      </w:r>
      <w:r w:rsidRPr="00D501F5">
        <w:t xml:space="preserve"> </w:t>
      </w:r>
      <w:r w:rsidRPr="00D501F5">
        <w:rPr>
          <w:i/>
          <w:iCs/>
        </w:rPr>
        <w:t>d</w:t>
      </w:r>
      <w:r w:rsidRPr="00D501F5">
        <w:t xml:space="preserve">, </w:t>
      </w:r>
      <w:r w:rsidRPr="00D501F5">
        <w:rPr>
          <w:i/>
          <w:iCs/>
        </w:rPr>
        <w:t>int</w:t>
      </w:r>
      <w:r w:rsidRPr="00D501F5">
        <w:t xml:space="preserve"> </w:t>
      </w:r>
      <w:r w:rsidRPr="00D501F5">
        <w:rPr>
          <w:i/>
          <w:iCs/>
        </w:rPr>
        <w:t>h</w:t>
      </w:r>
      <w:r w:rsidRPr="00D501F5">
        <w:t>) {</w:t>
      </w:r>
    </w:p>
    <w:p w14:paraId="3D2FC1EA" w14:textId="77777777" w:rsidR="00D501F5" w:rsidRPr="00D501F5" w:rsidRDefault="00D501F5" w:rsidP="00D501F5">
      <w:r w:rsidRPr="00D501F5">
        <w:t xml:space="preserve">    </w:t>
      </w:r>
      <w:r w:rsidRPr="00D501F5">
        <w:rPr>
          <w:i/>
          <w:iCs/>
        </w:rPr>
        <w:t>float</w:t>
      </w:r>
      <w:r w:rsidRPr="00D501F5">
        <w:t xml:space="preserve"> avg = overallAverage(</w:t>
      </w:r>
      <w:r w:rsidRPr="00D501F5">
        <w:rPr>
          <w:i/>
          <w:iCs/>
        </w:rPr>
        <w:t>p</w:t>
      </w:r>
      <w:r w:rsidRPr="00D501F5">
        <w:t xml:space="preserve">, </w:t>
      </w:r>
      <w:r w:rsidRPr="00D501F5">
        <w:rPr>
          <w:i/>
          <w:iCs/>
        </w:rPr>
        <w:t>d</w:t>
      </w:r>
      <w:r w:rsidRPr="00D501F5">
        <w:t xml:space="preserve">, </w:t>
      </w:r>
      <w:r w:rsidRPr="00D501F5">
        <w:rPr>
          <w:i/>
          <w:iCs/>
        </w:rPr>
        <w:t>h</w:t>
      </w:r>
      <w:r w:rsidRPr="00D501F5">
        <w:t>);</w:t>
      </w:r>
    </w:p>
    <w:p w14:paraId="6C2F0D8A" w14:textId="77777777" w:rsidR="00D501F5" w:rsidRPr="00D501F5" w:rsidRDefault="00D501F5" w:rsidP="00D501F5">
      <w:pPr>
        <w:rPr>
          <w:lang w:val="ru-RU"/>
        </w:rPr>
      </w:pPr>
      <w:r w:rsidRPr="00D501F5">
        <w:t xml:space="preserve">    </w:t>
      </w:r>
      <w:proofErr w:type="spellStart"/>
      <w:proofErr w:type="gramStart"/>
      <w:r w:rsidRPr="00D501F5">
        <w:rPr>
          <w:u w:val="single"/>
          <w:lang w:val="ru-RU"/>
        </w:rPr>
        <w:t>std</w:t>
      </w:r>
      <w:proofErr w:type="spellEnd"/>
      <w:r w:rsidRPr="00D501F5">
        <w:rPr>
          <w:lang w:val="ru-RU"/>
        </w:rPr>
        <w:t>::</w:t>
      </w:r>
      <w:proofErr w:type="spellStart"/>
      <w:proofErr w:type="gramEnd"/>
      <w:r w:rsidRPr="00D501F5">
        <w:rPr>
          <w:lang w:val="ru-RU"/>
        </w:rPr>
        <w:t>cout</w:t>
      </w:r>
      <w:proofErr w:type="spellEnd"/>
      <w:r w:rsidRPr="00D501F5">
        <w:rPr>
          <w:lang w:val="ru-RU"/>
        </w:rPr>
        <w:t xml:space="preserve"> &lt;&lt; "Теплые дни:\n";</w:t>
      </w:r>
    </w:p>
    <w:p w14:paraId="642757AC" w14:textId="77777777" w:rsidR="00D501F5" w:rsidRPr="00D501F5" w:rsidRDefault="00D501F5" w:rsidP="00D501F5">
      <w:r w:rsidRPr="00D501F5">
        <w:rPr>
          <w:lang w:val="ru-RU"/>
        </w:rPr>
        <w:t xml:space="preserve">    </w:t>
      </w:r>
      <w:r w:rsidRPr="00D501F5">
        <w:t>for (</w:t>
      </w:r>
      <w:r w:rsidRPr="00D501F5">
        <w:rPr>
          <w:i/>
          <w:iCs/>
        </w:rPr>
        <w:t>int</w:t>
      </w:r>
      <w:r w:rsidRPr="00D501F5">
        <w:t xml:space="preserve"> i = 0; i &lt; </w:t>
      </w:r>
      <w:r w:rsidRPr="00D501F5">
        <w:rPr>
          <w:i/>
          <w:iCs/>
        </w:rPr>
        <w:t>d</w:t>
      </w:r>
      <w:r w:rsidRPr="00D501F5">
        <w:t>; ++i) {</w:t>
      </w:r>
    </w:p>
    <w:p w14:paraId="545B5B18" w14:textId="77777777" w:rsidR="00D501F5" w:rsidRPr="00D501F5" w:rsidRDefault="00D501F5" w:rsidP="00D501F5">
      <w:r w:rsidRPr="00D501F5">
        <w:t xml:space="preserve">        </w:t>
      </w:r>
      <w:r w:rsidRPr="00D501F5">
        <w:rPr>
          <w:i/>
          <w:iCs/>
        </w:rPr>
        <w:t>float</w:t>
      </w:r>
      <w:r w:rsidRPr="00D501F5">
        <w:t xml:space="preserve"> dayAvg = dayAverage(*(</w:t>
      </w:r>
      <w:r w:rsidRPr="00D501F5">
        <w:rPr>
          <w:i/>
          <w:iCs/>
        </w:rPr>
        <w:t>p</w:t>
      </w:r>
      <w:r w:rsidRPr="00D501F5">
        <w:t xml:space="preserve"> + i), </w:t>
      </w:r>
      <w:r w:rsidRPr="00D501F5">
        <w:rPr>
          <w:i/>
          <w:iCs/>
        </w:rPr>
        <w:t>h</w:t>
      </w:r>
      <w:r w:rsidRPr="00D501F5">
        <w:t>);</w:t>
      </w:r>
    </w:p>
    <w:p w14:paraId="4FC279FD" w14:textId="77777777" w:rsidR="00D501F5" w:rsidRPr="00D501F5" w:rsidRDefault="00D501F5" w:rsidP="00D501F5">
      <w:r w:rsidRPr="00D501F5">
        <w:t>        if (dayAvg &gt; avg) {</w:t>
      </w:r>
    </w:p>
    <w:p w14:paraId="72CEC9AE" w14:textId="77777777" w:rsidR="00D501F5" w:rsidRPr="00D501F5" w:rsidRDefault="00D501F5" w:rsidP="00D501F5">
      <w:r w:rsidRPr="00D501F5">
        <w:t xml:space="preserve">            </w:t>
      </w:r>
      <w:proofErr w:type="gramStart"/>
      <w:r w:rsidRPr="00D501F5">
        <w:rPr>
          <w:u w:val="single"/>
        </w:rPr>
        <w:t>std</w:t>
      </w:r>
      <w:r w:rsidRPr="00D501F5">
        <w:t>::</w:t>
      </w:r>
      <w:proofErr w:type="gramEnd"/>
      <w:r w:rsidRPr="00D501F5">
        <w:t>cout &lt;&lt; "</w:t>
      </w:r>
      <w:r w:rsidRPr="00D501F5">
        <w:rPr>
          <w:lang w:val="ru-RU"/>
        </w:rPr>
        <w:t>День</w:t>
      </w:r>
      <w:r w:rsidRPr="00D501F5">
        <w:t xml:space="preserve"> " &lt;&lt; i + 1 &lt;&lt; " (</w:t>
      </w:r>
      <w:r w:rsidRPr="00D501F5">
        <w:rPr>
          <w:lang w:val="ru-RU"/>
        </w:rPr>
        <w:t>среднее</w:t>
      </w:r>
      <w:r w:rsidRPr="00D501F5">
        <w:t xml:space="preserve"> = " &lt;&lt; dayAvg &lt;&lt; ")\n";</w:t>
      </w:r>
    </w:p>
    <w:p w14:paraId="021C1233" w14:textId="77777777" w:rsidR="00D501F5" w:rsidRPr="00D501F5" w:rsidRDefault="00D501F5" w:rsidP="00D501F5">
      <w:r w:rsidRPr="00D501F5">
        <w:t>        }</w:t>
      </w:r>
    </w:p>
    <w:p w14:paraId="09F2D6EB" w14:textId="77777777" w:rsidR="00D501F5" w:rsidRPr="00D501F5" w:rsidRDefault="00D501F5" w:rsidP="00D501F5">
      <w:r w:rsidRPr="00D501F5">
        <w:t>    }</w:t>
      </w:r>
    </w:p>
    <w:p w14:paraId="442BA52E" w14:textId="77777777" w:rsidR="00D501F5" w:rsidRPr="00D501F5" w:rsidRDefault="00D501F5" w:rsidP="00D501F5">
      <w:r w:rsidRPr="00D501F5">
        <w:t>}</w:t>
      </w:r>
    </w:p>
    <w:p w14:paraId="596C9BD5" w14:textId="77777777" w:rsidR="00D501F5" w:rsidRPr="00D501F5" w:rsidRDefault="00D501F5" w:rsidP="00D501F5"/>
    <w:p w14:paraId="36A32BE5" w14:textId="77777777" w:rsidR="00D501F5" w:rsidRPr="00D501F5" w:rsidRDefault="00D501F5" w:rsidP="00D501F5">
      <w:r w:rsidRPr="00D501F5">
        <w:rPr>
          <w:i/>
          <w:iCs/>
        </w:rPr>
        <w:lastRenderedPageBreak/>
        <w:t>int</w:t>
      </w:r>
      <w:r w:rsidRPr="00D501F5">
        <w:t xml:space="preserve"> main() {</w:t>
      </w:r>
    </w:p>
    <w:p w14:paraId="2CD7D126" w14:textId="77777777" w:rsidR="00D501F5" w:rsidRPr="00D501F5" w:rsidRDefault="00D501F5" w:rsidP="00D501F5">
      <w:r w:rsidRPr="00D501F5">
        <w:t xml:space="preserve">    </w:t>
      </w:r>
    </w:p>
    <w:p w14:paraId="6E7F7A4A" w14:textId="77777777" w:rsidR="00D501F5" w:rsidRPr="00D501F5" w:rsidRDefault="00D501F5" w:rsidP="00D501F5">
      <w:r w:rsidRPr="00D501F5">
        <w:t>    SetConsoleOutputCP(65001);</w:t>
      </w:r>
    </w:p>
    <w:p w14:paraId="2B8360C5" w14:textId="77777777" w:rsidR="00D501F5" w:rsidRPr="00D501F5" w:rsidRDefault="00D501F5" w:rsidP="00D501F5">
      <w:r w:rsidRPr="00D501F5">
        <w:t>    SetConsoleCP(65001);</w:t>
      </w:r>
    </w:p>
    <w:p w14:paraId="6A243104" w14:textId="77777777" w:rsidR="00D501F5" w:rsidRPr="00D501F5" w:rsidRDefault="00D501F5" w:rsidP="00D501F5">
      <w:r w:rsidRPr="00D501F5">
        <w:t xml:space="preserve">    </w:t>
      </w:r>
      <w:r w:rsidRPr="00D501F5">
        <w:rPr>
          <w:u w:val="single"/>
        </w:rPr>
        <w:t>std</w:t>
      </w:r>
      <w:r w:rsidRPr="00D501F5">
        <w:t xml:space="preserve">::cout &lt;&lt; </w:t>
      </w:r>
      <w:r w:rsidRPr="00D501F5">
        <w:rPr>
          <w:u w:val="single"/>
        </w:rPr>
        <w:t>std</w:t>
      </w:r>
      <w:r w:rsidRPr="00D501F5">
        <w:t xml:space="preserve">::fixed &lt;&lt; </w:t>
      </w:r>
      <w:r w:rsidRPr="00D501F5">
        <w:rPr>
          <w:u w:val="single"/>
        </w:rPr>
        <w:t>std</w:t>
      </w:r>
      <w:r w:rsidRPr="00D501F5">
        <w:t>::setprecision(1);</w:t>
      </w:r>
    </w:p>
    <w:p w14:paraId="0979634A" w14:textId="77777777" w:rsidR="00D501F5" w:rsidRPr="00D501F5" w:rsidRDefault="00D501F5" w:rsidP="00D501F5"/>
    <w:p w14:paraId="10E2B287" w14:textId="77777777" w:rsidR="00D501F5" w:rsidRPr="00D501F5" w:rsidRDefault="00D501F5" w:rsidP="00D501F5">
      <w:pPr>
        <w:rPr>
          <w:lang w:val="ru-RU"/>
        </w:rPr>
      </w:pPr>
      <w:r w:rsidRPr="00D501F5">
        <w:t xml:space="preserve">    </w:t>
      </w:r>
      <w:proofErr w:type="spellStart"/>
      <w:r w:rsidRPr="00D501F5">
        <w:rPr>
          <w:i/>
          <w:iCs/>
          <w:lang w:val="ru-RU"/>
        </w:rPr>
        <w:t>int</w:t>
      </w:r>
      <w:proofErr w:type="spellEnd"/>
      <w:r w:rsidRPr="00D501F5">
        <w:rPr>
          <w:lang w:val="ru-RU"/>
        </w:rPr>
        <w:t xml:space="preserve"> d, h;</w:t>
      </w:r>
    </w:p>
    <w:p w14:paraId="63E791B3" w14:textId="77777777" w:rsidR="00D501F5" w:rsidRPr="00D501F5" w:rsidRDefault="00D501F5" w:rsidP="00D501F5">
      <w:pPr>
        <w:rPr>
          <w:lang w:val="ru-RU"/>
        </w:rPr>
      </w:pPr>
      <w:r w:rsidRPr="00D501F5">
        <w:rPr>
          <w:lang w:val="ru-RU"/>
        </w:rPr>
        <w:t xml:space="preserve">    </w:t>
      </w:r>
    </w:p>
    <w:p w14:paraId="45CD63C2" w14:textId="77777777" w:rsidR="00D501F5" w:rsidRPr="00D501F5" w:rsidRDefault="00D501F5" w:rsidP="00D501F5">
      <w:pPr>
        <w:rPr>
          <w:lang w:val="ru-RU"/>
        </w:rPr>
      </w:pPr>
      <w:r w:rsidRPr="00D501F5">
        <w:rPr>
          <w:lang w:val="ru-RU"/>
        </w:rPr>
        <w:t xml:space="preserve">    </w:t>
      </w:r>
      <w:proofErr w:type="spellStart"/>
      <w:proofErr w:type="gramStart"/>
      <w:r w:rsidRPr="00D501F5">
        <w:rPr>
          <w:u w:val="single"/>
          <w:lang w:val="ru-RU"/>
        </w:rPr>
        <w:t>std</w:t>
      </w:r>
      <w:proofErr w:type="spellEnd"/>
      <w:r w:rsidRPr="00D501F5">
        <w:rPr>
          <w:lang w:val="ru-RU"/>
        </w:rPr>
        <w:t>::</w:t>
      </w:r>
      <w:proofErr w:type="spellStart"/>
      <w:proofErr w:type="gramEnd"/>
      <w:r w:rsidRPr="00D501F5">
        <w:rPr>
          <w:lang w:val="ru-RU"/>
        </w:rPr>
        <w:t>cout</w:t>
      </w:r>
      <w:proofErr w:type="spellEnd"/>
      <w:r w:rsidRPr="00D501F5">
        <w:rPr>
          <w:lang w:val="ru-RU"/>
        </w:rPr>
        <w:t xml:space="preserve"> &lt;&lt; "Введите количество дней: ";</w:t>
      </w:r>
    </w:p>
    <w:p w14:paraId="7378DA3F" w14:textId="77777777" w:rsidR="00D501F5" w:rsidRPr="00D501F5" w:rsidRDefault="00D501F5" w:rsidP="00D501F5">
      <w:pPr>
        <w:rPr>
          <w:lang w:val="ru-RU"/>
        </w:rPr>
      </w:pPr>
      <w:r w:rsidRPr="00D501F5">
        <w:rPr>
          <w:lang w:val="ru-RU"/>
        </w:rPr>
        <w:t xml:space="preserve">    </w:t>
      </w:r>
      <w:proofErr w:type="spellStart"/>
      <w:proofErr w:type="gramStart"/>
      <w:r w:rsidRPr="00D501F5">
        <w:rPr>
          <w:u w:val="single"/>
          <w:lang w:val="ru-RU"/>
        </w:rPr>
        <w:t>std</w:t>
      </w:r>
      <w:proofErr w:type="spellEnd"/>
      <w:r w:rsidRPr="00D501F5">
        <w:rPr>
          <w:lang w:val="ru-RU"/>
        </w:rPr>
        <w:t>::</w:t>
      </w:r>
      <w:proofErr w:type="spellStart"/>
      <w:proofErr w:type="gramEnd"/>
      <w:r w:rsidRPr="00D501F5">
        <w:rPr>
          <w:lang w:val="ru-RU"/>
        </w:rPr>
        <w:t>cin</w:t>
      </w:r>
      <w:proofErr w:type="spellEnd"/>
      <w:r w:rsidRPr="00D501F5">
        <w:rPr>
          <w:lang w:val="ru-RU"/>
        </w:rPr>
        <w:t xml:space="preserve"> &gt;&gt; d;</w:t>
      </w:r>
    </w:p>
    <w:p w14:paraId="7E599BBE" w14:textId="77777777" w:rsidR="00D501F5" w:rsidRPr="00D501F5" w:rsidRDefault="00D501F5" w:rsidP="00D501F5">
      <w:pPr>
        <w:rPr>
          <w:lang w:val="ru-RU"/>
        </w:rPr>
      </w:pPr>
    </w:p>
    <w:p w14:paraId="4EB8C7C7" w14:textId="77777777" w:rsidR="00D501F5" w:rsidRPr="00D501F5" w:rsidRDefault="00D501F5" w:rsidP="00D501F5">
      <w:pPr>
        <w:rPr>
          <w:lang w:val="ru-RU"/>
        </w:rPr>
      </w:pPr>
      <w:r w:rsidRPr="00D501F5">
        <w:rPr>
          <w:lang w:val="ru-RU"/>
        </w:rPr>
        <w:t xml:space="preserve">    </w:t>
      </w:r>
      <w:proofErr w:type="spellStart"/>
      <w:proofErr w:type="gramStart"/>
      <w:r w:rsidRPr="00D501F5">
        <w:rPr>
          <w:u w:val="single"/>
          <w:lang w:val="ru-RU"/>
        </w:rPr>
        <w:t>std</w:t>
      </w:r>
      <w:proofErr w:type="spellEnd"/>
      <w:r w:rsidRPr="00D501F5">
        <w:rPr>
          <w:lang w:val="ru-RU"/>
        </w:rPr>
        <w:t>::</w:t>
      </w:r>
      <w:proofErr w:type="spellStart"/>
      <w:proofErr w:type="gramEnd"/>
      <w:r w:rsidRPr="00D501F5">
        <w:rPr>
          <w:lang w:val="ru-RU"/>
        </w:rPr>
        <w:t>cout</w:t>
      </w:r>
      <w:proofErr w:type="spellEnd"/>
      <w:r w:rsidRPr="00D501F5">
        <w:rPr>
          <w:lang w:val="ru-RU"/>
        </w:rPr>
        <w:t xml:space="preserve"> &lt;&lt; "Введите количество измерений в дне: ";</w:t>
      </w:r>
    </w:p>
    <w:p w14:paraId="21D4EB98" w14:textId="77777777" w:rsidR="00D501F5" w:rsidRPr="00D501F5" w:rsidRDefault="00D501F5" w:rsidP="00D501F5">
      <w:r w:rsidRPr="00D501F5">
        <w:rPr>
          <w:lang w:val="ru-RU"/>
        </w:rPr>
        <w:t xml:space="preserve">    </w:t>
      </w:r>
      <w:r w:rsidRPr="00D501F5">
        <w:rPr>
          <w:u w:val="single"/>
        </w:rPr>
        <w:t>std</w:t>
      </w:r>
      <w:r w:rsidRPr="00D501F5">
        <w:t>::cin &gt;&gt; h;</w:t>
      </w:r>
    </w:p>
    <w:p w14:paraId="005EF8F2" w14:textId="77777777" w:rsidR="00D501F5" w:rsidRPr="00D501F5" w:rsidRDefault="00D501F5" w:rsidP="00D501F5"/>
    <w:p w14:paraId="5680FD68" w14:textId="77777777" w:rsidR="00D501F5" w:rsidRPr="00D501F5" w:rsidRDefault="00D501F5" w:rsidP="00D501F5">
      <w:r w:rsidRPr="00D501F5">
        <w:t>    if (d &lt;= 0 || h &lt;= 0) {</w:t>
      </w:r>
    </w:p>
    <w:p w14:paraId="2D86600B" w14:textId="77777777" w:rsidR="00D501F5" w:rsidRPr="00D501F5" w:rsidRDefault="00D501F5" w:rsidP="00D501F5">
      <w:pPr>
        <w:rPr>
          <w:lang w:val="ru-RU"/>
        </w:rPr>
      </w:pPr>
      <w:r w:rsidRPr="00D501F5">
        <w:t xml:space="preserve">        </w:t>
      </w:r>
      <w:proofErr w:type="spellStart"/>
      <w:proofErr w:type="gramStart"/>
      <w:r w:rsidRPr="00D501F5">
        <w:rPr>
          <w:u w:val="single"/>
          <w:lang w:val="ru-RU"/>
        </w:rPr>
        <w:t>std</w:t>
      </w:r>
      <w:proofErr w:type="spellEnd"/>
      <w:r w:rsidRPr="00D501F5">
        <w:rPr>
          <w:lang w:val="ru-RU"/>
        </w:rPr>
        <w:t>::</w:t>
      </w:r>
      <w:proofErr w:type="spellStart"/>
      <w:proofErr w:type="gramEnd"/>
      <w:r w:rsidRPr="00D501F5">
        <w:rPr>
          <w:lang w:val="ru-RU"/>
        </w:rPr>
        <w:t>cout</w:t>
      </w:r>
      <w:proofErr w:type="spellEnd"/>
      <w:r w:rsidRPr="00D501F5">
        <w:rPr>
          <w:lang w:val="ru-RU"/>
        </w:rPr>
        <w:t xml:space="preserve"> &lt;&lt; "Введено некорректное число измерений.";</w:t>
      </w:r>
    </w:p>
    <w:p w14:paraId="171F3F05" w14:textId="77777777" w:rsidR="00D501F5" w:rsidRPr="00D501F5" w:rsidRDefault="00D501F5" w:rsidP="00D501F5">
      <w:r w:rsidRPr="00D501F5">
        <w:rPr>
          <w:lang w:val="ru-RU"/>
        </w:rPr>
        <w:t xml:space="preserve">        </w:t>
      </w:r>
      <w:r w:rsidRPr="00D501F5">
        <w:t>return 0;</w:t>
      </w:r>
    </w:p>
    <w:p w14:paraId="24C15F10" w14:textId="77777777" w:rsidR="00D501F5" w:rsidRPr="00D501F5" w:rsidRDefault="00D501F5" w:rsidP="00D501F5">
      <w:r w:rsidRPr="00D501F5">
        <w:t>    }</w:t>
      </w:r>
    </w:p>
    <w:p w14:paraId="29689DCA" w14:textId="77777777" w:rsidR="00D501F5" w:rsidRPr="00D501F5" w:rsidRDefault="00D501F5" w:rsidP="00D501F5"/>
    <w:p w14:paraId="2D7A11F8" w14:textId="77777777" w:rsidR="00D501F5" w:rsidRPr="00D501F5" w:rsidRDefault="00D501F5" w:rsidP="00D501F5">
      <w:r w:rsidRPr="00D501F5">
        <w:t xml:space="preserve">    </w:t>
      </w:r>
      <w:r w:rsidRPr="00D501F5">
        <w:rPr>
          <w:i/>
          <w:iCs/>
        </w:rPr>
        <w:t>float</w:t>
      </w:r>
      <w:r w:rsidRPr="00D501F5">
        <w:t xml:space="preserve">** data = new </w:t>
      </w:r>
      <w:r w:rsidRPr="00D501F5">
        <w:rPr>
          <w:i/>
          <w:iCs/>
        </w:rPr>
        <w:t>float</w:t>
      </w:r>
      <w:r w:rsidRPr="00D501F5">
        <w:t>*[d];</w:t>
      </w:r>
    </w:p>
    <w:p w14:paraId="3F102ACA" w14:textId="77777777" w:rsidR="00D501F5" w:rsidRPr="00D501F5" w:rsidRDefault="00D501F5" w:rsidP="00D501F5">
      <w:r w:rsidRPr="00D501F5">
        <w:t>    for (</w:t>
      </w:r>
      <w:r w:rsidRPr="00D501F5">
        <w:rPr>
          <w:i/>
          <w:iCs/>
        </w:rPr>
        <w:t>int</w:t>
      </w:r>
      <w:r w:rsidRPr="00D501F5">
        <w:t xml:space="preserve"> i = 0; i &lt; d; ++i) {</w:t>
      </w:r>
    </w:p>
    <w:p w14:paraId="6A465D19" w14:textId="77777777" w:rsidR="00D501F5" w:rsidRPr="00D501F5" w:rsidRDefault="00D501F5" w:rsidP="00D501F5">
      <w:r w:rsidRPr="00D501F5">
        <w:t xml:space="preserve">        *(data + i) = new </w:t>
      </w:r>
      <w:r w:rsidRPr="00D501F5">
        <w:rPr>
          <w:i/>
          <w:iCs/>
        </w:rPr>
        <w:t>float</w:t>
      </w:r>
      <w:r w:rsidRPr="00D501F5">
        <w:t>[h];</w:t>
      </w:r>
    </w:p>
    <w:p w14:paraId="286E807E" w14:textId="77777777" w:rsidR="00D501F5" w:rsidRPr="00D501F5" w:rsidRDefault="00D501F5" w:rsidP="00D501F5">
      <w:r w:rsidRPr="00D501F5">
        <w:t xml:space="preserve">        </w:t>
      </w:r>
      <w:proofErr w:type="gramStart"/>
      <w:r w:rsidRPr="00D501F5">
        <w:rPr>
          <w:u w:val="single"/>
        </w:rPr>
        <w:t>std</w:t>
      </w:r>
      <w:r w:rsidRPr="00D501F5">
        <w:t>::</w:t>
      </w:r>
      <w:proofErr w:type="gramEnd"/>
      <w:r w:rsidRPr="00D501F5">
        <w:t>cout &lt;&lt; "</w:t>
      </w:r>
      <w:r w:rsidRPr="00D501F5">
        <w:rPr>
          <w:lang w:val="ru-RU"/>
        </w:rPr>
        <w:t>День</w:t>
      </w:r>
      <w:r w:rsidRPr="00D501F5">
        <w:t xml:space="preserve"> " &lt;&lt; i + 1 &lt;&lt; ": ";</w:t>
      </w:r>
    </w:p>
    <w:p w14:paraId="324437A4" w14:textId="77777777" w:rsidR="00D501F5" w:rsidRPr="00D501F5" w:rsidRDefault="00D501F5" w:rsidP="00D501F5">
      <w:r w:rsidRPr="00D501F5">
        <w:t>        for (</w:t>
      </w:r>
      <w:r w:rsidRPr="00D501F5">
        <w:rPr>
          <w:i/>
          <w:iCs/>
        </w:rPr>
        <w:t>int</w:t>
      </w:r>
      <w:r w:rsidRPr="00D501F5">
        <w:t xml:space="preserve"> j = 0; j &lt; h; ++j) {</w:t>
      </w:r>
    </w:p>
    <w:p w14:paraId="7E176E8F" w14:textId="77777777" w:rsidR="00D501F5" w:rsidRPr="00D501F5" w:rsidRDefault="00D501F5" w:rsidP="00D501F5">
      <w:r w:rsidRPr="00D501F5">
        <w:t xml:space="preserve">            </w:t>
      </w:r>
      <w:r w:rsidRPr="00D501F5">
        <w:rPr>
          <w:u w:val="single"/>
        </w:rPr>
        <w:t>std</w:t>
      </w:r>
      <w:r w:rsidRPr="00D501F5">
        <w:t>::cin &gt;&gt; *(*(data + i) + j);</w:t>
      </w:r>
    </w:p>
    <w:p w14:paraId="63F957F0" w14:textId="77777777" w:rsidR="00D501F5" w:rsidRPr="00D501F5" w:rsidRDefault="00D501F5" w:rsidP="00D501F5">
      <w:pPr>
        <w:rPr>
          <w:lang w:val="ru-RU"/>
        </w:rPr>
      </w:pPr>
      <w:r w:rsidRPr="00D501F5">
        <w:t xml:space="preserve">        </w:t>
      </w:r>
      <w:r w:rsidRPr="00D501F5">
        <w:rPr>
          <w:lang w:val="ru-RU"/>
        </w:rPr>
        <w:t>}</w:t>
      </w:r>
    </w:p>
    <w:p w14:paraId="6FAF72EB" w14:textId="77777777" w:rsidR="00D501F5" w:rsidRPr="00D501F5" w:rsidRDefault="00D501F5" w:rsidP="00D501F5">
      <w:r w:rsidRPr="00D501F5">
        <w:rPr>
          <w:lang w:val="ru-RU"/>
        </w:rPr>
        <w:lastRenderedPageBreak/>
        <w:t xml:space="preserve">    </w:t>
      </w:r>
      <w:r w:rsidRPr="00D501F5">
        <w:t>}</w:t>
      </w:r>
    </w:p>
    <w:p w14:paraId="38D88E51" w14:textId="77777777" w:rsidR="00D501F5" w:rsidRPr="00D501F5" w:rsidRDefault="00D501F5" w:rsidP="00D501F5">
      <w:r w:rsidRPr="00D501F5">
        <w:t xml:space="preserve">    </w:t>
      </w:r>
    </w:p>
    <w:p w14:paraId="66D89775" w14:textId="77777777" w:rsidR="00D501F5" w:rsidRPr="00D501F5" w:rsidRDefault="00D501F5" w:rsidP="00D501F5">
      <w:r w:rsidRPr="00D501F5">
        <w:t xml:space="preserve">    </w:t>
      </w:r>
      <w:proofErr w:type="gramStart"/>
      <w:r w:rsidRPr="00D501F5">
        <w:rPr>
          <w:u w:val="single"/>
        </w:rPr>
        <w:t>std</w:t>
      </w:r>
      <w:r w:rsidRPr="00D501F5">
        <w:t>::</w:t>
      </w:r>
      <w:proofErr w:type="gramEnd"/>
      <w:r w:rsidRPr="00D501F5">
        <w:t>cout &lt;&lt; "\n</w:t>
      </w:r>
      <w:proofErr w:type="spellStart"/>
      <w:r w:rsidRPr="00D501F5">
        <w:rPr>
          <w:lang w:val="ru-RU"/>
        </w:rPr>
        <w:t>Общая</w:t>
      </w:r>
      <w:proofErr w:type="spellEnd"/>
      <w:r w:rsidRPr="00D501F5">
        <w:t xml:space="preserve"> </w:t>
      </w:r>
      <w:r w:rsidRPr="00D501F5">
        <w:rPr>
          <w:lang w:val="ru-RU"/>
        </w:rPr>
        <w:t>средняя</w:t>
      </w:r>
      <w:r w:rsidRPr="00D501F5">
        <w:t xml:space="preserve"> </w:t>
      </w:r>
      <w:r w:rsidRPr="00D501F5">
        <w:rPr>
          <w:lang w:val="ru-RU"/>
        </w:rPr>
        <w:t>температура</w:t>
      </w:r>
      <w:r w:rsidRPr="00D501F5">
        <w:t>: " &lt;&lt; overallAverage(data, d, h) &lt;&lt; "\n";</w:t>
      </w:r>
    </w:p>
    <w:p w14:paraId="1E376223" w14:textId="77777777" w:rsidR="00D501F5" w:rsidRPr="00D501F5" w:rsidRDefault="00D501F5" w:rsidP="00D501F5"/>
    <w:p w14:paraId="4DBC8B24" w14:textId="77777777" w:rsidR="00D501F5" w:rsidRPr="00D501F5" w:rsidRDefault="00D501F5" w:rsidP="00D501F5">
      <w:r w:rsidRPr="00D501F5">
        <w:t>    showHotDays(data, d, h);</w:t>
      </w:r>
    </w:p>
    <w:p w14:paraId="5532C748" w14:textId="77777777" w:rsidR="00D501F5" w:rsidRPr="00D501F5" w:rsidRDefault="00D501F5" w:rsidP="00D501F5"/>
    <w:p w14:paraId="181401E1" w14:textId="77777777" w:rsidR="00D501F5" w:rsidRPr="00D501F5" w:rsidRDefault="00D501F5" w:rsidP="00D501F5">
      <w:r w:rsidRPr="00D501F5">
        <w:t>    for (</w:t>
      </w:r>
      <w:r w:rsidRPr="00D501F5">
        <w:rPr>
          <w:i/>
          <w:iCs/>
        </w:rPr>
        <w:t>int</w:t>
      </w:r>
      <w:r w:rsidRPr="00D501F5">
        <w:t xml:space="preserve"> i = 0; i &lt; d; ++i) {</w:t>
      </w:r>
    </w:p>
    <w:p w14:paraId="5298DDB8" w14:textId="77777777" w:rsidR="00D501F5" w:rsidRPr="00D501F5" w:rsidRDefault="00D501F5" w:rsidP="00D501F5">
      <w:r w:rsidRPr="00D501F5">
        <w:t>        delete[] *(data + i);</w:t>
      </w:r>
    </w:p>
    <w:p w14:paraId="4D7EB289" w14:textId="77777777" w:rsidR="00D501F5" w:rsidRPr="00D501F5" w:rsidRDefault="00D501F5" w:rsidP="00D501F5">
      <w:r w:rsidRPr="00D501F5">
        <w:t>    }</w:t>
      </w:r>
    </w:p>
    <w:p w14:paraId="109411AE" w14:textId="77777777" w:rsidR="00D501F5" w:rsidRPr="00D501F5" w:rsidRDefault="00D501F5" w:rsidP="00D501F5">
      <w:r w:rsidRPr="00D501F5">
        <w:t>    delete[] data;</w:t>
      </w:r>
    </w:p>
    <w:p w14:paraId="1B7706DF" w14:textId="77777777" w:rsidR="00D501F5" w:rsidRPr="00D501F5" w:rsidRDefault="00D501F5" w:rsidP="00D501F5"/>
    <w:p w14:paraId="404F5781" w14:textId="77777777" w:rsidR="00D501F5" w:rsidRPr="00D501F5" w:rsidRDefault="00D501F5" w:rsidP="00D501F5">
      <w:pPr>
        <w:rPr>
          <w:lang w:val="ru-RU"/>
        </w:rPr>
      </w:pPr>
      <w:r w:rsidRPr="00D501F5">
        <w:t xml:space="preserve">    </w:t>
      </w:r>
      <w:proofErr w:type="spellStart"/>
      <w:r w:rsidRPr="00D501F5">
        <w:rPr>
          <w:lang w:val="ru-RU"/>
        </w:rPr>
        <w:t>return</w:t>
      </w:r>
      <w:proofErr w:type="spellEnd"/>
      <w:r w:rsidRPr="00D501F5">
        <w:rPr>
          <w:lang w:val="ru-RU"/>
        </w:rPr>
        <w:t xml:space="preserve"> 0;</w:t>
      </w:r>
    </w:p>
    <w:p w14:paraId="3EDCB612" w14:textId="77777777" w:rsidR="00D501F5" w:rsidRPr="00D501F5" w:rsidRDefault="00D501F5" w:rsidP="00D501F5">
      <w:pPr>
        <w:rPr>
          <w:lang w:val="ru-RU"/>
        </w:rPr>
      </w:pPr>
      <w:r w:rsidRPr="00D501F5">
        <w:rPr>
          <w:lang w:val="ru-RU"/>
        </w:rPr>
        <w:t>}</w:t>
      </w:r>
    </w:p>
    <w:p w14:paraId="4BCA1CCA" w14:textId="77777777" w:rsidR="00D501F5" w:rsidRPr="00D501F5" w:rsidRDefault="00D501F5" w:rsidP="00D501F5">
      <w:pPr>
        <w:rPr>
          <w:lang w:val="ru-RU"/>
        </w:rPr>
      </w:pPr>
    </w:p>
    <w:p w14:paraId="49CC414D" w14:textId="7A82E87A" w:rsidR="0084756A" w:rsidRPr="00D501F5" w:rsidRDefault="00000000">
      <w:pPr>
        <w:pStyle w:val="1"/>
        <w:rPr>
          <w:lang w:val="ru-RU"/>
        </w:rPr>
      </w:pPr>
      <w:r w:rsidRPr="00D501F5">
        <w:rPr>
          <w:lang w:val="ru-RU"/>
        </w:rPr>
        <w:t>4. Вывод:</w:t>
      </w:r>
    </w:p>
    <w:p w14:paraId="3BF213C5" w14:textId="77777777" w:rsidR="0084756A" w:rsidRDefault="00000000">
      <w:r w:rsidRPr="00D501F5">
        <w:rPr>
          <w:lang w:val="ru-RU"/>
        </w:rPr>
        <w:t xml:space="preserve">В ходе выполнения работы была реализована программа обработки многомерных данных с использованием указателей, динамического выделения памяти и арифметики указателей. </w:t>
      </w:r>
      <w:proofErr w:type="spellStart"/>
      <w:r>
        <w:t>Получены</w:t>
      </w:r>
      <w:proofErr w:type="spellEnd"/>
      <w:r>
        <w:t xml:space="preserve"> </w:t>
      </w:r>
      <w:proofErr w:type="spellStart"/>
      <w:r>
        <w:t>навыки</w:t>
      </w:r>
      <w:proofErr w:type="spellEnd"/>
      <w:r>
        <w:t xml:space="preserve">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температурных</w:t>
      </w:r>
      <w:proofErr w:type="spellEnd"/>
      <w:r>
        <w:t xml:space="preserve"> данных и выделения «тёплых» дней.</w:t>
      </w:r>
    </w:p>
    <w:sectPr w:rsidR="008475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4504037">
    <w:abstractNumId w:val="8"/>
  </w:num>
  <w:num w:numId="2" w16cid:durableId="380904886">
    <w:abstractNumId w:val="6"/>
  </w:num>
  <w:num w:numId="3" w16cid:durableId="522522622">
    <w:abstractNumId w:val="5"/>
  </w:num>
  <w:num w:numId="4" w16cid:durableId="704254591">
    <w:abstractNumId w:val="4"/>
  </w:num>
  <w:num w:numId="5" w16cid:durableId="725565369">
    <w:abstractNumId w:val="7"/>
  </w:num>
  <w:num w:numId="6" w16cid:durableId="610478502">
    <w:abstractNumId w:val="3"/>
  </w:num>
  <w:num w:numId="7" w16cid:durableId="331221853">
    <w:abstractNumId w:val="2"/>
  </w:num>
  <w:num w:numId="8" w16cid:durableId="162472695">
    <w:abstractNumId w:val="1"/>
  </w:num>
  <w:num w:numId="9" w16cid:durableId="113913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27BA9"/>
    <w:rsid w:val="0084756A"/>
    <w:rsid w:val="00AA1D8D"/>
    <w:rsid w:val="00B47730"/>
    <w:rsid w:val="00CB0664"/>
    <w:rsid w:val="00D501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6502F6"/>
  <w14:defaultImageDpi w14:val="300"/>
  <w15:docId w15:val="{F7254C4B-F1E0-434D-A73B-7281AD268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7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1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7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6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Константин Михайленко</cp:lastModifiedBy>
  <cp:revision>2</cp:revision>
  <dcterms:created xsi:type="dcterms:W3CDTF">2025-12-03T05:41:00Z</dcterms:created>
  <dcterms:modified xsi:type="dcterms:W3CDTF">2025-12-03T05:41:00Z</dcterms:modified>
  <cp:category/>
</cp:coreProperties>
</file>